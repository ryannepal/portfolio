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Portfolio Editing Guide</w:t>
      </w:r>
    </w:p>
    <w:p>
      <w:pPr>
        <w:spacing w:after="40"/>
      </w:pPr>
      <w:r>
        <w:rPr>
          <w:b w:val="0"/>
          <w:i w:val="0"/>
          <w:color w:val="5E5749"/>
          <w:sz w:val="26"/>
        </w:rPr>
        <w:t>Ryan Nepal — Mechanical Engineering Portfolio</w:t>
      </w:r>
    </w:p>
    <w:p>
      <w:r>
        <w:rPr>
          <w:b w:val="0"/>
          <w:i w:val="0"/>
          <w:color w:val="5E5749"/>
          <w:sz w:val="23"/>
        </w:rPr>
        <w:t>How to add photos, edit text, save your work, and publish it on GitHub.</w:t>
      </w:r>
    </w:p>
    <w:p>
      <w:pPr>
        <w:spacing w:before="80" w:after="80"/>
        <w:pBdr>
          <w:bottom w:val="single" w:sz="8" w:space="8" w:color="D3CBB9"/>
        </w:pBdr>
      </w:pPr>
    </w:p>
    <w:p>
      <w:r>
        <w:rPr>
          <w:b w:val="0"/>
          <w:i w:val="0"/>
        </w:rPr>
        <w:t>You do not need to know how to code to use this. Every word, link and photo filename on your website comes from a single file, and this guide walks you through changing it.</w:t>
      </w:r>
    </w:p>
    <w:p>
      <w:pPr>
        <w:spacing w:before="160" w:after="200"/>
        <w:ind w:left="173"/>
        <w:shd w:val="clear" w:fill="EDF1FB"/>
        <w:pBdr>
          <w:left w:val="single" w:sz="18" w:space="8" w:color="1B4DD1"/>
        </w:pBdr>
      </w:pPr>
      <w:r>
        <w:rPr>
          <w:b/>
          <w:color w:val="1B4DD1"/>
        </w:rPr>
        <w:t xml:space="preserve">Start here  </w:t>
      </w:r>
      <w:r>
        <w:t>Your entire website is controlled by one file called content.json. You will never need to open the HTML, CSS or JavaScript files. If you only remember one thing from this guide, remember that.</w:t>
      </w:r>
    </w:p>
    <w:p>
      <w:pPr>
        <w:pStyle w:val="Heading1"/>
      </w:pPr>
      <w:r>
        <w:t>1. How your website is organised</w:t>
      </w:r>
    </w:p>
    <w:p>
      <w:r>
        <w:rPr>
          <w:b w:val="0"/>
          <w:i w:val="0"/>
        </w:rPr>
        <w:t>Your project folder contains these things. Only the first one matters day to day.</w:t>
      </w:r>
    </w:p>
    <w:tbl>
      <w:tblPr>
        <w:tblStyle w:val="LightGrid-Accent1"/>
        <w:tblW w:type="auto" w:w="0"/>
        <w:jc w:val="left"/>
        <w:tblLook w:firstColumn="1" w:firstRow="1" w:lastColumn="0" w:lastRow="0" w:noHBand="0" w:noVBand="1" w:val="04A0"/>
      </w:tblPr>
      <w:tblGrid>
        <w:gridCol w:w="4824"/>
        <w:gridCol w:w="4824"/>
      </w:tblGrid>
      <w:tr>
        <w:tc>
          <w:tcPr>
            <w:tcW w:type="dxa" w:w="2448"/>
          </w:tcPr>
          <w:p>
            <w:r/>
            <w:r>
              <w:rPr>
                <w:b/>
                <w:sz w:val="21"/>
              </w:rPr>
              <w:t>Item</w:t>
            </w:r>
          </w:p>
        </w:tc>
        <w:tc>
          <w:tcPr>
            <w:tcW w:type="dxa" w:w="6336"/>
          </w:tcPr>
          <w:p>
            <w:r/>
            <w:r>
              <w:rPr>
                <w:b/>
                <w:sz w:val="21"/>
              </w:rPr>
              <w:t>What it is</w:t>
            </w:r>
          </w:p>
        </w:tc>
      </w:tr>
      <w:tr>
        <w:tc>
          <w:tcPr>
            <w:tcW w:type="dxa" w:w="2448"/>
          </w:tcPr>
          <w:p>
            <w:r/>
            <w:r>
              <w:rPr>
                <w:rFonts w:ascii="Consolas" w:hAnsi="Consolas"/>
                <w:sz w:val="19"/>
              </w:rPr>
              <w:t>content.json</w:t>
            </w:r>
          </w:p>
        </w:tc>
        <w:tc>
          <w:tcPr>
            <w:tcW w:type="dxa" w:w="6336"/>
          </w:tcPr>
          <w:p>
            <w:r/>
            <w:r>
              <w:rPr>
                <w:sz w:val="21"/>
              </w:rPr>
              <w:t>All of your content. The only file you edit.</w:t>
            </w:r>
          </w:p>
        </w:tc>
      </w:tr>
      <w:tr>
        <w:tc>
          <w:tcPr>
            <w:tcW w:type="dxa" w:w="2448"/>
          </w:tcPr>
          <w:p>
            <w:r/>
            <w:r>
              <w:rPr>
                <w:rFonts w:ascii="Consolas" w:hAnsi="Consolas"/>
                <w:sz w:val="19"/>
              </w:rPr>
              <w:t>images/profile/</w:t>
            </w:r>
          </w:p>
        </w:tc>
        <w:tc>
          <w:tcPr>
            <w:tcW w:type="dxa" w:w="6336"/>
          </w:tcPr>
          <w:p>
            <w:r/>
            <w:r>
              <w:rPr>
                <w:sz w:val="21"/>
              </w:rPr>
              <w:t>Your headshot and your About photo.</w:t>
            </w:r>
          </w:p>
        </w:tc>
      </w:tr>
      <w:tr>
        <w:tc>
          <w:tcPr>
            <w:tcW w:type="dxa" w:w="2448"/>
          </w:tcPr>
          <w:p>
            <w:r/>
            <w:r>
              <w:rPr>
                <w:rFonts w:ascii="Consolas" w:hAnsi="Consolas"/>
                <w:sz w:val="19"/>
              </w:rPr>
              <w:t>images/projects/</w:t>
            </w:r>
          </w:p>
        </w:tc>
        <w:tc>
          <w:tcPr>
            <w:tcW w:type="dxa" w:w="6336"/>
          </w:tcPr>
          <w:p>
            <w:r/>
            <w:r>
              <w:rPr>
                <w:sz w:val="21"/>
              </w:rPr>
              <w:t>Every project photo.</w:t>
            </w:r>
          </w:p>
        </w:tc>
      </w:tr>
      <w:tr>
        <w:tc>
          <w:tcPr>
            <w:tcW w:type="dxa" w:w="2448"/>
          </w:tcPr>
          <w:p>
            <w:r/>
            <w:r>
              <w:rPr>
                <w:rFonts w:ascii="Consolas" w:hAnsi="Consolas"/>
                <w:sz w:val="19"/>
              </w:rPr>
              <w:t>files/</w:t>
            </w:r>
          </w:p>
        </w:tc>
        <w:tc>
          <w:tcPr>
            <w:tcW w:type="dxa" w:w="6336"/>
          </w:tcPr>
          <w:p>
            <w:r/>
            <w:r>
              <w:rPr>
                <w:sz w:val="21"/>
              </w:rPr>
              <w:t>Your resume PDF.</w:t>
            </w:r>
          </w:p>
        </w:tc>
      </w:tr>
      <w:tr>
        <w:tc>
          <w:tcPr>
            <w:tcW w:type="dxa" w:w="2448"/>
          </w:tcPr>
          <w:p>
            <w:r/>
            <w:r>
              <w:rPr>
                <w:rFonts w:ascii="Consolas" w:hAnsi="Consolas"/>
                <w:sz w:val="19"/>
              </w:rPr>
              <w:t>index.html</w:t>
            </w:r>
          </w:p>
        </w:tc>
        <w:tc>
          <w:tcPr>
            <w:tcW w:type="dxa" w:w="6336"/>
          </w:tcPr>
          <w:p>
            <w:r/>
            <w:r>
              <w:rPr>
                <w:sz w:val="21"/>
              </w:rPr>
              <w:t>The front page. Leave it alone.</w:t>
            </w:r>
          </w:p>
        </w:tc>
      </w:tr>
      <w:tr>
        <w:tc>
          <w:tcPr>
            <w:tcW w:type="dxa" w:w="2448"/>
          </w:tcPr>
          <w:p>
            <w:r/>
            <w:r>
              <w:rPr>
                <w:rFonts w:ascii="Consolas" w:hAnsi="Consolas"/>
                <w:sz w:val="19"/>
              </w:rPr>
              <w:t>project.html</w:t>
            </w:r>
          </w:p>
        </w:tc>
        <w:tc>
          <w:tcPr>
            <w:tcW w:type="dxa" w:w="6336"/>
          </w:tcPr>
          <w:p>
            <w:r/>
            <w:r>
              <w:rPr>
                <w:sz w:val="21"/>
              </w:rPr>
              <w:t>The project detail pages. Leave it alone.</w:t>
            </w:r>
          </w:p>
        </w:tc>
      </w:tr>
      <w:tr>
        <w:tc>
          <w:tcPr>
            <w:tcW w:type="dxa" w:w="2448"/>
          </w:tcPr>
          <w:p>
            <w:r/>
            <w:r>
              <w:rPr>
                <w:rFonts w:ascii="Consolas" w:hAnsi="Consolas"/>
                <w:sz w:val="19"/>
              </w:rPr>
              <w:t>assets/</w:t>
            </w:r>
          </w:p>
        </w:tc>
        <w:tc>
          <w:tcPr>
            <w:tcW w:type="dxa" w:w="6336"/>
          </w:tcPr>
          <w:p>
            <w:r/>
            <w:r>
              <w:rPr>
                <w:sz w:val="21"/>
              </w:rPr>
              <w:t>Styling and code. Only touched to change colours.</w:t>
            </w:r>
          </w:p>
        </w:tc>
      </w:tr>
    </w:tbl>
    <w:p>
      <w:pPr>
        <w:spacing w:after="0"/>
      </w:pPr>
    </w:p>
    <w:p>
      <w:pPr>
        <w:pStyle w:val="Heading2"/>
      </w:pPr>
      <w:r>
        <w:t>What is inside content.json</w:t>
      </w:r>
    </w:p>
    <w:p>
      <w:r>
        <w:rPr>
          <w:b w:val="0"/>
          <w:i w:val="0"/>
        </w:rPr>
        <w:t>The file is split into eight labelled blocks, in the same order they appear on your website. Find the block, change the text, save.</w:t>
      </w:r>
    </w:p>
    <w:tbl>
      <w:tblPr>
        <w:tblStyle w:val="LightGrid-Accent1"/>
        <w:tblW w:type="auto" w:w="0"/>
        <w:jc w:val="left"/>
        <w:tblLook w:firstColumn="1" w:firstRow="1" w:lastColumn="0" w:lastRow="0" w:noHBand="0" w:noVBand="1" w:val="04A0"/>
      </w:tblPr>
      <w:tblGrid>
        <w:gridCol w:w="4824"/>
        <w:gridCol w:w="4824"/>
      </w:tblGrid>
      <w:tr>
        <w:tc>
          <w:tcPr>
            <w:tcW w:type="dxa" w:w="2016"/>
          </w:tcPr>
          <w:p>
            <w:r/>
            <w:r>
              <w:rPr>
                <w:b/>
                <w:sz w:val="21"/>
              </w:rPr>
              <w:t>Block</w:t>
            </w:r>
          </w:p>
        </w:tc>
        <w:tc>
          <w:tcPr>
            <w:tcW w:type="dxa" w:w="6768"/>
          </w:tcPr>
          <w:p>
            <w:r/>
            <w:r>
              <w:rPr>
                <w:b/>
                <w:sz w:val="21"/>
              </w:rPr>
              <w:t>Controls</w:t>
            </w:r>
          </w:p>
        </w:tc>
      </w:tr>
      <w:tr>
        <w:tc>
          <w:tcPr>
            <w:tcW w:type="dxa" w:w="2016"/>
          </w:tcPr>
          <w:p>
            <w:r/>
            <w:r>
              <w:rPr>
                <w:rFonts w:ascii="Consolas" w:hAnsi="Consolas"/>
                <w:sz w:val="19"/>
              </w:rPr>
              <w:t>settings</w:t>
            </w:r>
          </w:p>
        </w:tc>
        <w:tc>
          <w:tcPr>
            <w:tcW w:type="dxa" w:w="6768"/>
          </w:tcPr>
          <w:p>
            <w:r/>
            <w:r>
              <w:rPr>
                <w:sz w:val="21"/>
              </w:rPr>
              <w:t>Site-wide on/off switches.</w:t>
            </w:r>
          </w:p>
        </w:tc>
      </w:tr>
      <w:tr>
        <w:tc>
          <w:tcPr>
            <w:tcW w:type="dxa" w:w="2016"/>
          </w:tcPr>
          <w:p>
            <w:r/>
            <w:r>
              <w:rPr>
                <w:rFonts w:ascii="Consolas" w:hAnsi="Consolas"/>
                <w:sz w:val="19"/>
              </w:rPr>
              <w:t>profile</w:t>
            </w:r>
          </w:p>
        </w:tc>
        <w:tc>
          <w:tcPr>
            <w:tcW w:type="dxa" w:w="6768"/>
          </w:tcPr>
          <w:p>
            <w:r/>
            <w:r>
              <w:rPr>
                <w:sz w:val="21"/>
              </w:rPr>
              <w:t>Your name, tagline, hero buttons, the fact strip.</w:t>
            </w:r>
          </w:p>
        </w:tc>
      </w:tr>
      <w:tr>
        <w:tc>
          <w:tcPr>
            <w:tcW w:type="dxa" w:w="2016"/>
          </w:tcPr>
          <w:p>
            <w:r/>
            <w:r>
              <w:rPr>
                <w:rFonts w:ascii="Consolas" w:hAnsi="Consolas"/>
                <w:sz w:val="19"/>
              </w:rPr>
              <w:t>about</w:t>
            </w:r>
          </w:p>
        </w:tc>
        <w:tc>
          <w:tcPr>
            <w:tcW w:type="dxa" w:w="6768"/>
          </w:tcPr>
          <w:p>
            <w:r/>
            <w:r>
              <w:rPr>
                <w:sz w:val="21"/>
              </w:rPr>
              <w:t>The About paragraphs and the three highlight numbers.</w:t>
            </w:r>
          </w:p>
        </w:tc>
      </w:tr>
      <w:tr>
        <w:tc>
          <w:tcPr>
            <w:tcW w:type="dxa" w:w="2016"/>
          </w:tcPr>
          <w:p>
            <w:r/>
            <w:r>
              <w:rPr>
                <w:rFonts w:ascii="Consolas" w:hAnsi="Consolas"/>
                <w:sz w:val="19"/>
              </w:rPr>
              <w:t>projects</w:t>
            </w:r>
          </w:p>
        </w:tc>
        <w:tc>
          <w:tcPr>
            <w:tcW w:type="dxa" w:w="6768"/>
          </w:tcPr>
          <w:p>
            <w:r/>
            <w:r>
              <w:rPr>
                <w:sz w:val="21"/>
              </w:rPr>
              <w:t>Every project, its photos and its detail page.</w:t>
            </w:r>
          </w:p>
        </w:tc>
      </w:tr>
      <w:tr>
        <w:tc>
          <w:tcPr>
            <w:tcW w:type="dxa" w:w="2016"/>
          </w:tcPr>
          <w:p>
            <w:r/>
            <w:r>
              <w:rPr>
                <w:rFonts w:ascii="Consolas" w:hAnsi="Consolas"/>
                <w:sz w:val="19"/>
              </w:rPr>
              <w:t>experience</w:t>
            </w:r>
          </w:p>
        </w:tc>
        <w:tc>
          <w:tcPr>
            <w:tcW w:type="dxa" w:w="6768"/>
          </w:tcPr>
          <w:p>
            <w:r/>
            <w:r>
              <w:rPr>
                <w:sz w:val="21"/>
              </w:rPr>
              <w:t>Jobs, internships and club roles.</w:t>
            </w:r>
          </w:p>
        </w:tc>
      </w:tr>
      <w:tr>
        <w:tc>
          <w:tcPr>
            <w:tcW w:type="dxa" w:w="2016"/>
          </w:tcPr>
          <w:p>
            <w:r/>
            <w:r>
              <w:rPr>
                <w:rFonts w:ascii="Consolas" w:hAnsi="Consolas"/>
                <w:sz w:val="19"/>
              </w:rPr>
              <w:t>skills</w:t>
            </w:r>
          </w:p>
        </w:tc>
        <w:tc>
          <w:tcPr>
            <w:tcW w:type="dxa" w:w="6768"/>
          </w:tcPr>
          <w:p>
            <w:r/>
            <w:r>
              <w:rPr>
                <w:sz w:val="21"/>
              </w:rPr>
              <w:t>Skill categories and the skills inside them.</w:t>
            </w:r>
          </w:p>
        </w:tc>
      </w:tr>
      <w:tr>
        <w:tc>
          <w:tcPr>
            <w:tcW w:type="dxa" w:w="2016"/>
          </w:tcPr>
          <w:p>
            <w:r/>
            <w:r>
              <w:rPr>
                <w:rFonts w:ascii="Consolas" w:hAnsi="Consolas"/>
                <w:sz w:val="19"/>
              </w:rPr>
              <w:t>education</w:t>
            </w:r>
          </w:p>
        </w:tc>
        <w:tc>
          <w:tcPr>
            <w:tcW w:type="dxa" w:w="6768"/>
          </w:tcPr>
          <w:p>
            <w:r/>
            <w:r>
              <w:rPr>
                <w:sz w:val="21"/>
              </w:rPr>
              <w:t>Degree, school, graduation date, coursework.</w:t>
            </w:r>
          </w:p>
        </w:tc>
      </w:tr>
      <w:tr>
        <w:tc>
          <w:tcPr>
            <w:tcW w:type="dxa" w:w="2016"/>
          </w:tcPr>
          <w:p>
            <w:r/>
            <w:r>
              <w:rPr>
                <w:rFonts w:ascii="Consolas" w:hAnsi="Consolas"/>
                <w:sz w:val="19"/>
              </w:rPr>
              <w:t>contact</w:t>
            </w:r>
          </w:p>
        </w:tc>
        <w:tc>
          <w:tcPr>
            <w:tcW w:type="dxa" w:w="6768"/>
          </w:tcPr>
          <w:p>
            <w:r/>
            <w:r>
              <w:rPr>
                <w:sz w:val="21"/>
              </w:rPr>
              <w:t>Email, phone, LinkedIn, GitHub, location.</w:t>
            </w:r>
          </w:p>
        </w:tc>
      </w:tr>
    </w:tbl>
    <w:p>
      <w:pPr>
        <w:spacing w:after="0"/>
      </w:pPr>
    </w:p>
    <w:p>
      <w:pPr>
        <w:pStyle w:val="Heading2"/>
      </w:pPr>
      <w:r>
        <w:t>The four rules of editing content.json</w:t>
      </w:r>
    </w:p>
    <w:p>
      <w:pPr>
        <w:pStyle w:val="ListNumber"/>
        <w:spacing w:after="80"/>
      </w:pPr>
      <w:r>
        <w:t xml:space="preserve">Text goes inside double quote marks. </w:t>
      </w:r>
      <w:r>
        <w:rPr>
          <w:rFonts w:ascii="Consolas" w:hAnsi="Consolas"/>
          <w:color w:val="1B4DD1"/>
          <w:sz w:val="21"/>
        </w:rPr>
        <w:t>"jobTitle": "Design Engineer"</w:t>
      </w:r>
    </w:p>
    <w:p>
      <w:pPr>
        <w:pStyle w:val="ListNumber"/>
        <w:spacing w:after="80"/>
      </w:pPr>
      <w:r>
        <w:t xml:space="preserve">A comma goes </w:t>
      </w:r>
      <w:r>
        <w:rPr>
          <w:b/>
        </w:rPr>
        <w:t>between</w:t>
      </w:r>
      <w:r>
        <w:t xml:space="preserve"> items, but </w:t>
      </w:r>
      <w:r>
        <w:rPr>
          <w:b/>
        </w:rPr>
        <w:t>never</w:t>
      </w:r>
      <w:r>
        <w:t xml:space="preserve"> before a closing </w:t>
      </w:r>
      <w:r>
        <w:rPr>
          <w:rFonts w:ascii="Consolas" w:hAnsi="Consolas"/>
          <w:color w:val="1B4DD1"/>
          <w:sz w:val="21"/>
        </w:rPr>
        <w:t>}</w:t>
      </w:r>
      <w:r>
        <w:t xml:space="preserve"> or </w:t>
      </w:r>
      <w:r>
        <w:rPr>
          <w:rFonts w:ascii="Consolas" w:hAnsi="Consolas"/>
          <w:color w:val="1B4DD1"/>
          <w:sz w:val="21"/>
        </w:rPr>
        <w:t>]</w:t>
      </w:r>
      <w:r>
        <w:t>.</w:t>
      </w:r>
    </w:p>
    <w:p>
      <w:pPr>
        <w:pStyle w:val="ListNumber"/>
        <w:spacing w:after="80"/>
      </w:pPr>
      <w:r>
        <w:t xml:space="preserve">Use straight quote marks only. Microsoft Word silently turns </w:t>
      </w:r>
      <w:r>
        <w:rPr>
          <w:rFonts w:ascii="Consolas" w:hAnsi="Consolas"/>
          <w:color w:val="1B4DD1"/>
          <w:sz w:val="21"/>
        </w:rPr>
        <w:t>"straight quotes"</w:t>
      </w:r>
      <w:r>
        <w:t xml:space="preserve"> into </w:t>
      </w:r>
      <w:r>
        <w:rPr>
          <w:rFonts w:ascii="Consolas" w:hAnsi="Consolas"/>
          <w:color w:val="1B4DD1"/>
          <w:sz w:val="21"/>
        </w:rPr>
        <w:t>“curly quotes”</w:t>
      </w:r>
      <w:r>
        <w:t>, which breaks the file. If you draft text in Word, paste it into Notepad first, then copy it from there.</w:t>
      </w:r>
    </w:p>
    <w:p>
      <w:pPr>
        <w:pStyle w:val="ListNumber"/>
        <w:spacing w:after="80"/>
      </w:pPr>
      <w:r>
        <w:t xml:space="preserve">Anything starting with an underscore, like </w:t>
      </w:r>
      <w:r>
        <w:rPr>
          <w:rFonts w:ascii="Consolas" w:hAnsi="Consolas"/>
          <w:color w:val="1B4DD1"/>
          <w:sz w:val="21"/>
        </w:rPr>
        <w:t>"_note"</w:t>
      </w:r>
      <w:r>
        <w:t>, is a comment written for you. The website ignores it. Leave it or delete it, either is fine.</w:t>
      </w:r>
    </w:p>
    <w:p>
      <w:pPr>
        <w:spacing w:before="160" w:after="200"/>
        <w:ind w:left="173"/>
        <w:shd w:val="clear" w:fill="EDF1FB"/>
        <w:pBdr>
          <w:left w:val="single" w:sz="18" w:space="8" w:color="1B4DD1"/>
        </w:pBdr>
      </w:pPr>
      <w:r>
        <w:rPr>
          <w:b/>
          <w:color w:val="1B4DD1"/>
        </w:rPr>
        <w:t xml:space="preserve">Deleting is safe  </w:t>
      </w:r>
      <w:r>
        <w:t>If you do not want a button, a skill, a job or a whole project, delete its block. The website only draws what exists. Nothing will look broken or leave an empty gap.</w:t>
      </w:r>
    </w:p>
    <w:p>
      <w:pPr>
        <w:spacing w:before="160" w:after="200"/>
        <w:ind w:left="173"/>
        <w:shd w:val="clear" w:fill="EDF1FB"/>
        <w:pBdr>
          <w:left w:val="single" w:sz="18" w:space="8" w:color="1B4DD1"/>
        </w:pBdr>
      </w:pPr>
      <w:r>
        <w:rPr>
          <w:b/>
          <w:color w:val="1B4DD1"/>
        </w:rPr>
        <w:t xml:space="preserve">The word TODO is special  </w:t>
      </w:r>
      <w:r>
        <w:t>Any link whose address starts with TODO is hidden automatically, so an unfinished link never appears as a broken button. TODO inside ordinary text does show on the page — that is deliberate, so you can spot what still needs writing.</w:t>
      </w:r>
    </w:p>
    <w:p>
      <w:pPr>
        <w:pStyle w:val="Heading1"/>
      </w:pPr>
      <w:r>
        <w:t>2. Adding photos</w:t>
      </w:r>
    </w:p>
    <w:p>
      <w:r>
        <w:rPr>
          <w:b w:val="0"/>
          <w:i w:val="0"/>
        </w:rPr>
        <w:t>Adding a photo is always the same two steps: put the file in the right folder, then write its file name into content.json.</w:t>
      </w:r>
    </w:p>
    <w:p>
      <w:pPr>
        <w:pStyle w:val="Heading2"/>
      </w:pPr>
      <w:r>
        <w:t>Where each photo goes</w:t>
      </w:r>
    </w:p>
    <w:tbl>
      <w:tblPr>
        <w:tblStyle w:val="LightGrid-Accent1"/>
        <w:tblW w:type="auto" w:w="0"/>
        <w:jc w:val="left"/>
        <w:tblLook w:firstColumn="1" w:firstRow="1" w:lastColumn="0" w:lastRow="0" w:noHBand="0" w:noVBand="1" w:val="04A0"/>
      </w:tblPr>
      <w:tblGrid>
        <w:gridCol w:w="3216"/>
        <w:gridCol w:w="3216"/>
        <w:gridCol w:w="3216"/>
      </w:tblGrid>
      <w:tr>
        <w:tc>
          <w:tcPr>
            <w:tcW w:type="dxa" w:w="3312"/>
          </w:tcPr>
          <w:p>
            <w:r/>
            <w:r>
              <w:rPr>
                <w:b/>
                <w:sz w:val="21"/>
              </w:rPr>
              <w:t>Photo</w:t>
            </w:r>
          </w:p>
        </w:tc>
        <w:tc>
          <w:tcPr>
            <w:tcW w:type="dxa" w:w="2448"/>
          </w:tcPr>
          <w:p>
            <w:r/>
            <w:r>
              <w:rPr>
                <w:b/>
                <w:sz w:val="21"/>
              </w:rPr>
              <w:t>Folder</w:t>
            </w:r>
          </w:p>
        </w:tc>
        <w:tc>
          <w:tcPr>
            <w:tcW w:type="dxa" w:w="3024"/>
          </w:tcPr>
          <w:p>
            <w:r/>
            <w:r>
              <w:rPr>
                <w:b/>
                <w:sz w:val="21"/>
              </w:rPr>
              <w:t>File name to use</w:t>
            </w:r>
          </w:p>
        </w:tc>
      </w:tr>
      <w:tr>
        <w:tc>
          <w:tcPr>
            <w:tcW w:type="dxa" w:w="3312"/>
          </w:tcPr>
          <w:p>
            <w:r/>
            <w:r>
              <w:rPr>
                <w:sz w:val="21"/>
              </w:rPr>
              <w:t>Your headshot, top of the page</w:t>
            </w:r>
          </w:p>
        </w:tc>
        <w:tc>
          <w:tcPr>
            <w:tcW w:type="dxa" w:w="2448"/>
          </w:tcPr>
          <w:p>
            <w:r/>
            <w:r>
              <w:rPr>
                <w:rFonts w:ascii="Consolas" w:hAnsi="Consolas"/>
                <w:sz w:val="19"/>
              </w:rPr>
              <w:t>images/profile/</w:t>
            </w:r>
          </w:p>
        </w:tc>
        <w:tc>
          <w:tcPr>
            <w:tcW w:type="dxa" w:w="3024"/>
          </w:tcPr>
          <w:p>
            <w:r/>
            <w:r>
              <w:rPr>
                <w:rFonts w:ascii="Consolas" w:hAnsi="Consolas"/>
                <w:sz w:val="19"/>
              </w:rPr>
              <w:t>headshot.jpg</w:t>
            </w:r>
          </w:p>
        </w:tc>
      </w:tr>
      <w:tr>
        <w:tc>
          <w:tcPr>
            <w:tcW w:type="dxa" w:w="3312"/>
          </w:tcPr>
          <w:p>
            <w:r/>
            <w:r>
              <w:rPr>
                <w:sz w:val="21"/>
              </w:rPr>
              <w:t>The photo beside About</w:t>
            </w:r>
          </w:p>
        </w:tc>
        <w:tc>
          <w:tcPr>
            <w:tcW w:type="dxa" w:w="2448"/>
          </w:tcPr>
          <w:p>
            <w:r/>
            <w:r>
              <w:rPr>
                <w:rFonts w:ascii="Consolas" w:hAnsi="Consolas"/>
                <w:sz w:val="19"/>
              </w:rPr>
              <w:t>images/profile/</w:t>
            </w:r>
          </w:p>
        </w:tc>
        <w:tc>
          <w:tcPr>
            <w:tcW w:type="dxa" w:w="3024"/>
          </w:tcPr>
          <w:p>
            <w:r/>
            <w:r>
              <w:rPr>
                <w:rFonts w:ascii="Consolas" w:hAnsi="Consolas"/>
                <w:sz w:val="19"/>
              </w:rPr>
              <w:t>about.jpg</w:t>
            </w:r>
          </w:p>
        </w:tc>
      </w:tr>
      <w:tr>
        <w:tc>
          <w:tcPr>
            <w:tcW w:type="dxa" w:w="3312"/>
          </w:tcPr>
          <w:p>
            <w:r/>
            <w:r>
              <w:rPr>
                <w:sz w:val="21"/>
              </w:rPr>
              <w:t>Any project photo</w:t>
            </w:r>
          </w:p>
        </w:tc>
        <w:tc>
          <w:tcPr>
            <w:tcW w:type="dxa" w:w="2448"/>
          </w:tcPr>
          <w:p>
            <w:r/>
            <w:r>
              <w:rPr>
                <w:rFonts w:ascii="Consolas" w:hAnsi="Consolas"/>
                <w:sz w:val="19"/>
              </w:rPr>
              <w:t>images/projects/</w:t>
            </w:r>
          </w:p>
        </w:tc>
        <w:tc>
          <w:tcPr>
            <w:tcW w:type="dxa" w:w="3024"/>
          </w:tcPr>
          <w:p>
            <w:r/>
            <w:r>
              <w:rPr>
                <w:sz w:val="21"/>
              </w:rPr>
              <w:t>your choice</w:t>
            </w:r>
          </w:p>
        </w:tc>
      </w:tr>
    </w:tbl>
    <w:p>
      <w:pPr>
        <w:spacing w:after="0"/>
      </w:pPr>
    </w:p>
    <w:p>
      <w:pPr>
        <w:pStyle w:val="Heading2"/>
      </w:pPr>
      <w:r>
        <w:t>Your headshot — the easiest one</w:t>
      </w:r>
    </w:p>
    <w:p>
      <w:pPr>
        <w:pStyle w:val="ListNumber"/>
        <w:spacing w:after="80"/>
      </w:pPr>
      <w:r>
        <w:t xml:space="preserve">Save your photo with the exact name </w:t>
      </w:r>
      <w:r>
        <w:rPr>
          <w:rFonts w:ascii="Consolas" w:hAnsi="Consolas"/>
          <w:color w:val="1B4DD1"/>
          <w:sz w:val="21"/>
        </w:rPr>
        <w:t>headshot.jpg</w:t>
      </w:r>
    </w:p>
    <w:p>
      <w:pPr>
        <w:pStyle w:val="ListNumber"/>
        <w:spacing w:after="80"/>
      </w:pPr>
      <w:r>
        <w:t xml:space="preserve">Put it in the </w:t>
      </w:r>
      <w:r>
        <w:rPr>
          <w:rFonts w:ascii="Consolas" w:hAnsi="Consolas"/>
          <w:color w:val="1B4DD1"/>
          <w:sz w:val="21"/>
        </w:rPr>
        <w:t>images/profile/</w:t>
      </w:r>
      <w:r>
        <w:t xml:space="preserve"> folder</w:t>
      </w:r>
    </w:p>
    <w:p>
      <w:pPr>
        <w:pStyle w:val="ListNumber"/>
        <w:spacing w:after="80"/>
      </w:pPr>
      <w:r>
        <w:t>That is all. content.json already points at that name, so there is nothing to edit.</w:t>
      </w:r>
    </w:p>
    <w:p>
      <w:r>
        <w:rPr>
          <w:b w:val="0"/>
          <w:i w:val="0"/>
        </w:rPr>
        <w:t>The About photo works identically. Name it about.jpg and put it in the same folder.</w:t>
      </w:r>
    </w:p>
    <w:p>
      <w:pPr>
        <w:pStyle w:val="Heading2"/>
      </w:pPr>
      <w:r>
        <w:t>A project cover photo</w:t>
      </w:r>
    </w:p>
    <w:p>
      <w:r>
        <w:rPr>
          <w:b w:val="0"/>
          <w:i w:val="0"/>
        </w:rPr>
        <w:t>This is the photo on the project card on the front page.</w:t>
      </w:r>
    </w:p>
    <w:p>
      <w:pPr>
        <w:pStyle w:val="ListNumber"/>
        <w:spacing w:after="80"/>
      </w:pPr>
      <w:r>
        <w:t xml:space="preserve">Put your photo in </w:t>
      </w:r>
      <w:r>
        <w:rPr>
          <w:rFonts w:ascii="Consolas" w:hAnsi="Consolas"/>
          <w:color w:val="1B4DD1"/>
          <w:sz w:val="21"/>
        </w:rPr>
        <w:t>images/projects/</w:t>
      </w:r>
    </w:p>
    <w:p>
      <w:pPr>
        <w:pStyle w:val="ListNumber"/>
        <w:spacing w:after="80"/>
      </w:pPr>
      <w:r>
        <w:t xml:space="preserve">Open </w:t>
      </w:r>
      <w:r>
        <w:rPr>
          <w:rFonts w:ascii="Consolas" w:hAnsi="Consolas"/>
          <w:color w:val="1B4DD1"/>
          <w:sz w:val="21"/>
        </w:rPr>
        <w:t>content.json</w:t>
      </w:r>
      <w:r>
        <w:t xml:space="preserve"> and find the project. Change the coverPhoto line to your file name:</w:t>
      </w:r>
    </w:p>
    <w:p>
      <w:pPr>
        <w:spacing w:before="120" w:after="120" w:line="240" w:lineRule="auto"/>
        <w:ind w:left="317"/>
        <w:shd w:val="clear" w:fill="F2EFE8"/>
      </w:pPr>
      <w:r>
        <w:rPr>
          <w:rFonts w:ascii="Consolas" w:hAnsi="Consolas"/>
          <w:color w:val="1A1814"/>
          <w:sz w:val="20"/>
        </w:rPr>
        <w:t>"coverPhoto": "mazda3-cover.jpg",</w:t>
      </w:r>
    </w:p>
    <w:p>
      <w:r>
        <w:rPr>
          <w:b w:val="0"/>
          <w:i w:val="0"/>
        </w:rPr>
        <w:t>Your three projects currently expect these names, so if you use them there is nothing to edit at all:</w:t>
      </w:r>
    </w:p>
    <w:p>
      <w:pPr>
        <w:pStyle w:val="ListBullet"/>
        <w:spacing w:after="60"/>
      </w:pPr>
      <w:r>
        <w:rPr>
          <w:rFonts w:ascii="Consolas" w:hAnsi="Consolas"/>
          <w:color w:val="1B4DD1"/>
          <w:sz w:val="21"/>
        </w:rPr>
        <w:t>supermileage-fuel-system-cover.jpg</w:t>
      </w:r>
    </w:p>
    <w:p>
      <w:pPr>
        <w:pStyle w:val="ListBullet"/>
        <w:spacing w:after="60"/>
      </w:pPr>
      <w:r>
        <w:rPr>
          <w:rFonts w:ascii="Consolas" w:hAnsi="Consolas"/>
          <w:color w:val="1B4DD1"/>
          <w:sz w:val="21"/>
        </w:rPr>
        <w:t>leak-test-fixture-cover.jpg</w:t>
      </w:r>
    </w:p>
    <w:p>
      <w:pPr>
        <w:pStyle w:val="ListBullet"/>
        <w:spacing w:after="60"/>
      </w:pPr>
      <w:r>
        <w:rPr>
          <w:rFonts w:ascii="Consolas" w:hAnsi="Consolas"/>
          <w:color w:val="1B4DD1"/>
          <w:sz w:val="21"/>
        </w:rPr>
        <w:t>mazda3-cover.jpg</w:t>
      </w:r>
    </w:p>
    <w:p>
      <w:pPr>
        <w:pStyle w:val="Heading2"/>
      </w:pPr>
      <w:r>
        <w:t>Extra photos on a project's detail page</w:t>
      </w:r>
    </w:p>
    <w:p>
      <w:r>
        <w:rPr>
          <w:b w:val="0"/>
          <w:i w:val="0"/>
        </w:rPr>
        <w:t>Each project has a photos list that is currently empty. Fill it in and the gallery builds itself. Captions are optional but worth writing.</w:t>
      </w:r>
    </w:p>
    <w:p>
      <w:pPr>
        <w:spacing w:before="120" w:after="0" w:line="240" w:lineRule="auto"/>
        <w:ind w:left="317"/>
        <w:shd w:val="clear" w:fill="F2EFE8"/>
      </w:pPr>
      <w:r>
        <w:rPr>
          <w:rFonts w:ascii="Consolas" w:hAnsi="Consolas"/>
          <w:color w:val="1A1814"/>
          <w:sz w:val="20"/>
        </w:rPr>
        <w:t>"photos": [</w:t>
      </w:r>
    </w:p>
    <w:p>
      <w:pPr>
        <w:spacing w:before="0" w:after="0" w:line="240" w:lineRule="auto"/>
        <w:ind w:left="317"/>
        <w:shd w:val="clear" w:fill="F2EFE8"/>
      </w:pPr>
      <w:r>
        <w:rPr>
          <w:rFonts w:ascii="Consolas" w:hAnsi="Consolas"/>
          <w:color w:val="1A1814"/>
          <w:sz w:val="20"/>
        </w:rPr>
        <w:t xml:space="preserve">  { "file": "mazda3-01.jpg", "caption": "Front end reassembled" },</w:t>
      </w:r>
    </w:p>
    <w:p>
      <w:pPr>
        <w:spacing w:before="0" w:after="0" w:line="240" w:lineRule="auto"/>
        <w:ind w:left="317"/>
        <w:shd w:val="clear" w:fill="F2EFE8"/>
      </w:pPr>
      <w:r>
        <w:rPr>
          <w:rFonts w:ascii="Consolas" w:hAnsi="Consolas"/>
          <w:color w:val="1A1814"/>
          <w:sz w:val="20"/>
        </w:rPr>
        <w:t xml:space="preserve">  { "file": "mazda3-02.jpg", "caption": "Tapped manifold ports" },</w:t>
      </w:r>
    </w:p>
    <w:p>
      <w:pPr>
        <w:spacing w:before="0" w:after="0" w:line="240" w:lineRule="auto"/>
        <w:ind w:left="317"/>
        <w:shd w:val="clear" w:fill="F2EFE8"/>
      </w:pPr>
      <w:r>
        <w:rPr>
          <w:rFonts w:ascii="Consolas" w:hAnsi="Consolas"/>
          <w:color w:val="1A1814"/>
          <w:sz w:val="20"/>
        </w:rPr>
        <w:t xml:space="preserve">  { "file": "mazda3-03.jpg", "caption": "Vacuum lines installed" }</w:t>
      </w:r>
    </w:p>
    <w:p>
      <w:pPr>
        <w:spacing w:before="0" w:after="120" w:line="240" w:lineRule="auto"/>
        <w:ind w:left="317"/>
        <w:shd w:val="clear" w:fill="F2EFE8"/>
      </w:pPr>
      <w:r>
        <w:rPr>
          <w:rFonts w:ascii="Consolas" w:hAnsi="Consolas"/>
          <w:color w:val="1A1814"/>
          <w:sz w:val="20"/>
        </w:rPr>
        <w:t>],</w:t>
      </w:r>
    </w:p>
    <w:p>
      <w:r>
        <w:rPr>
          <w:b w:val="0"/>
          <w:i w:val="0"/>
        </w:rPr>
        <w:t>The layout adapts on its own: one photo fills the width, two sit side by side, three or more form a grid. You do not need to do anything different.</w:t>
      </w:r>
    </w:p>
    <w:p>
      <w:pPr>
        <w:pStyle w:val="Heading2"/>
      </w:pPr>
      <w:r>
        <w:t>Naming and sizing photos</w:t>
      </w:r>
    </w:p>
    <w:p>
      <w:r>
        <w:rPr>
          <w:b w:val="0"/>
          <w:i w:val="0"/>
        </w:rPr>
        <w:t>Two habits that prevent problems later.</w:t>
      </w:r>
    </w:p>
    <w:p>
      <w:pPr>
        <w:pStyle w:val="Heading3"/>
      </w:pPr>
      <w:r>
        <w:t>Names</w:t>
      </w:r>
    </w:p>
    <w:p>
      <w:r>
        <w:rPr>
          <w:b w:val="0"/>
          <w:i w:val="0"/>
        </w:rPr>
        <w:t>Lowercase letters, numbers and hyphens only. No spaces, no brackets, no # symbol.</w:t>
      </w:r>
    </w:p>
    <w:p>
      <w:pPr>
        <w:pStyle w:val="ListBullet"/>
        <w:spacing w:after="60"/>
      </w:pPr>
      <w:r>
        <w:rPr>
          <w:b/>
        </w:rPr>
        <w:t xml:space="preserve">Good:  </w:t>
      </w:r>
      <w:r>
        <w:rPr>
          <w:rFonts w:ascii="Consolas" w:hAnsi="Consolas"/>
          <w:color w:val="1B4DD1"/>
          <w:sz w:val="21"/>
        </w:rPr>
        <w:t>mazda3-01.jpg</w:t>
      </w:r>
      <w:r>
        <w:t xml:space="preserve">   </w:t>
      </w:r>
      <w:r>
        <w:rPr>
          <w:rFonts w:ascii="Consolas" w:hAnsi="Consolas"/>
          <w:color w:val="1B4DD1"/>
          <w:sz w:val="21"/>
        </w:rPr>
        <w:t>fuel-pump-adapter-cover.jpg</w:t>
      </w:r>
    </w:p>
    <w:p>
      <w:pPr>
        <w:pStyle w:val="ListBullet"/>
        <w:spacing w:after="60"/>
      </w:pPr>
      <w:r>
        <w:rPr>
          <w:b/>
        </w:rPr>
        <w:t xml:space="preserve">Bad:  </w:t>
      </w:r>
      <w:r>
        <w:rPr>
          <w:rFonts w:ascii="Consolas" w:hAnsi="Consolas"/>
          <w:color w:val="1B4DD1"/>
          <w:sz w:val="21"/>
        </w:rPr>
        <w:t>IMG_2841 (1).JPG</w:t>
      </w:r>
      <w:r>
        <w:t xml:space="preserve">   </w:t>
      </w:r>
      <w:r>
        <w:rPr>
          <w:rFonts w:ascii="Consolas" w:hAnsi="Consolas"/>
          <w:color w:val="1B4DD1"/>
          <w:sz w:val="21"/>
        </w:rPr>
        <w:t>My Photo #2.jpg</w:t>
      </w:r>
    </w:p>
    <w:p>
      <w:pPr>
        <w:pStyle w:val="Heading3"/>
      </w:pPr>
      <w:r>
        <w:t>Sizes</w:t>
      </w:r>
    </w:p>
    <w:tbl>
      <w:tblPr>
        <w:tblStyle w:val="LightGrid-Accent1"/>
        <w:tblW w:type="auto" w:w="0"/>
        <w:jc w:val="left"/>
        <w:tblLook w:firstColumn="1" w:firstRow="1" w:lastColumn="0" w:lastRow="0" w:noHBand="0" w:noVBand="1" w:val="04A0"/>
      </w:tblPr>
      <w:tblGrid>
        <w:gridCol w:w="3216"/>
        <w:gridCol w:w="3216"/>
        <w:gridCol w:w="3216"/>
      </w:tblGrid>
      <w:tr>
        <w:tc>
          <w:tcPr>
            <w:tcW w:type="dxa" w:w="3312"/>
          </w:tcPr>
          <w:p>
            <w:r/>
            <w:r>
              <w:rPr>
                <w:b/>
                <w:sz w:val="21"/>
              </w:rPr>
              <w:t>Photo</w:t>
            </w:r>
          </w:p>
        </w:tc>
        <w:tc>
          <w:tcPr>
            <w:tcW w:type="dxa" w:w="2736"/>
          </w:tcPr>
          <w:p>
            <w:r/>
            <w:r>
              <w:rPr>
                <w:b/>
                <w:sz w:val="21"/>
              </w:rPr>
              <w:t>Long edge</w:t>
            </w:r>
          </w:p>
        </w:tc>
        <w:tc>
          <w:tcPr>
            <w:tcW w:type="dxa" w:w="2736"/>
          </w:tcPr>
          <w:p>
            <w:r/>
            <w:r>
              <w:rPr>
                <w:b/>
                <w:sz w:val="21"/>
              </w:rPr>
              <w:t>Keep under</w:t>
            </w:r>
          </w:p>
        </w:tc>
      </w:tr>
      <w:tr>
        <w:tc>
          <w:tcPr>
            <w:tcW w:type="dxa" w:w="3312"/>
          </w:tcPr>
          <w:p>
            <w:r/>
            <w:r>
              <w:rPr>
                <w:sz w:val="21"/>
              </w:rPr>
              <w:t>Headshot</w:t>
            </w:r>
          </w:p>
        </w:tc>
        <w:tc>
          <w:tcPr>
            <w:tcW w:type="dxa" w:w="2736"/>
          </w:tcPr>
          <w:p>
            <w:r/>
            <w:r>
              <w:rPr>
                <w:sz w:val="21"/>
              </w:rPr>
              <w:t>1000 pixels</w:t>
            </w:r>
          </w:p>
        </w:tc>
        <w:tc>
          <w:tcPr>
            <w:tcW w:type="dxa" w:w="2736"/>
          </w:tcPr>
          <w:p>
            <w:r/>
            <w:r>
              <w:rPr>
                <w:sz w:val="21"/>
              </w:rPr>
              <w:t>300 KB</w:t>
            </w:r>
          </w:p>
        </w:tc>
      </w:tr>
      <w:tr>
        <w:tc>
          <w:tcPr>
            <w:tcW w:type="dxa" w:w="3312"/>
          </w:tcPr>
          <w:p>
            <w:r/>
            <w:r>
              <w:rPr>
                <w:sz w:val="21"/>
              </w:rPr>
              <w:t>About photo</w:t>
            </w:r>
          </w:p>
        </w:tc>
        <w:tc>
          <w:tcPr>
            <w:tcW w:type="dxa" w:w="2736"/>
          </w:tcPr>
          <w:p>
            <w:r/>
            <w:r>
              <w:rPr>
                <w:sz w:val="21"/>
              </w:rPr>
              <w:t>1200 pixels</w:t>
            </w:r>
          </w:p>
        </w:tc>
        <w:tc>
          <w:tcPr>
            <w:tcW w:type="dxa" w:w="2736"/>
          </w:tcPr>
          <w:p>
            <w:r/>
            <w:r>
              <w:rPr>
                <w:sz w:val="21"/>
              </w:rPr>
              <w:t>300 KB</w:t>
            </w:r>
          </w:p>
        </w:tc>
      </w:tr>
      <w:tr>
        <w:tc>
          <w:tcPr>
            <w:tcW w:type="dxa" w:w="3312"/>
          </w:tcPr>
          <w:p>
            <w:r/>
            <w:r>
              <w:rPr>
                <w:sz w:val="21"/>
              </w:rPr>
              <w:t>Project cover</w:t>
            </w:r>
          </w:p>
        </w:tc>
        <w:tc>
          <w:tcPr>
            <w:tcW w:type="dxa" w:w="2736"/>
          </w:tcPr>
          <w:p>
            <w:r/>
            <w:r>
              <w:rPr>
                <w:sz w:val="21"/>
              </w:rPr>
              <w:t>1600 pixels</w:t>
            </w:r>
          </w:p>
        </w:tc>
        <w:tc>
          <w:tcPr>
            <w:tcW w:type="dxa" w:w="2736"/>
          </w:tcPr>
          <w:p>
            <w:r/>
            <w:r>
              <w:rPr>
                <w:sz w:val="21"/>
              </w:rPr>
              <w:t>400 KB</w:t>
            </w:r>
          </w:p>
        </w:tc>
      </w:tr>
      <w:tr>
        <w:tc>
          <w:tcPr>
            <w:tcW w:type="dxa" w:w="3312"/>
          </w:tcPr>
          <w:p>
            <w:r/>
            <w:r>
              <w:rPr>
                <w:sz w:val="21"/>
              </w:rPr>
              <w:t>Gallery photo</w:t>
            </w:r>
          </w:p>
        </w:tc>
        <w:tc>
          <w:tcPr>
            <w:tcW w:type="dxa" w:w="2736"/>
          </w:tcPr>
          <w:p>
            <w:r/>
            <w:r>
              <w:rPr>
                <w:sz w:val="21"/>
              </w:rPr>
              <w:t>1600 pixels</w:t>
            </w:r>
          </w:p>
        </w:tc>
        <w:tc>
          <w:tcPr>
            <w:tcW w:type="dxa" w:w="2736"/>
          </w:tcPr>
          <w:p>
            <w:r/>
            <w:r>
              <w:rPr>
                <w:sz w:val="21"/>
              </w:rPr>
              <w:t>400 KB</w:t>
            </w:r>
          </w:p>
        </w:tc>
      </w:tr>
    </w:tbl>
    <w:p>
      <w:pPr>
        <w:spacing w:after="0"/>
      </w:pPr>
    </w:p>
    <w:p>
      <w:r>
        <w:rPr>
          <w:b w:val="0"/>
          <w:i w:val="0"/>
        </w:rPr>
        <w:t>Photos straight off a phone are often 5 to 10 megabytes, which makes your site slow to load. Shrinking them is quick and free:</w:t>
      </w:r>
    </w:p>
    <w:p>
      <w:pPr>
        <w:pStyle w:val="ListNumber"/>
        <w:spacing w:after="80"/>
      </w:pPr>
      <w:r>
        <w:t xml:space="preserve">Go to </w:t>
      </w:r>
      <w:r>
        <w:rPr>
          <w:b/>
        </w:rPr>
        <w:t>squoosh.app</w:t>
      </w:r>
    </w:p>
    <w:p>
      <w:pPr>
        <w:pStyle w:val="ListNumber"/>
        <w:spacing w:after="80"/>
      </w:pPr>
      <w:r>
        <w:t>Drag your photo onto the page</w:t>
      </w:r>
    </w:p>
    <w:p>
      <w:pPr>
        <w:pStyle w:val="ListNumber"/>
        <w:spacing w:after="80"/>
      </w:pPr>
      <w:r>
        <w:t>On the right, set the width to 1600 and drag quality down to about 70</w:t>
      </w:r>
    </w:p>
    <w:p>
      <w:pPr>
        <w:pStyle w:val="ListNumber"/>
        <w:spacing w:after="80"/>
      </w:pPr>
      <w:r>
        <w:t>Click the download arrow</w:t>
      </w:r>
    </w:p>
    <w:p>
      <w:r>
        <w:rPr>
          <w:b w:val="0"/>
          <w:i w:val="0"/>
        </w:rPr>
        <w:t>A 6 MB photo becomes roughly 250 KB and looks identical on a screen.</w:t>
      </w:r>
    </w:p>
    <w:p>
      <w:pPr>
        <w:pStyle w:val="Heading2"/>
      </w:pPr>
      <w:r>
        <w:t>Describing photos for screen readers</w:t>
      </w:r>
    </w:p>
    <w:p>
      <w:r>
        <w:rPr>
          <w:b w:val="0"/>
          <w:i w:val="0"/>
        </w:rPr>
        <w:t>Every photo should have a short factual description so the site works for visitors using a screen reader. One sentence is enough.</w:t>
      </w:r>
    </w:p>
    <w:p>
      <w:pPr>
        <w:spacing w:before="120" w:after="120" w:line="240" w:lineRule="auto"/>
        <w:ind w:left="317"/>
        <w:shd w:val="clear" w:fill="F2EFE8"/>
      </w:pPr>
      <w:r>
        <w:rPr>
          <w:rFonts w:ascii="Consolas" w:hAnsi="Consolas"/>
          <w:color w:val="1A1814"/>
          <w:sz w:val="20"/>
        </w:rPr>
        <w:t>"alt": "Aluminium adapter clamped in the mill vise",</w:t>
      </w:r>
    </w:p>
    <w:p>
      <w:r>
        <w:rPr>
          <w:b w:val="0"/>
          <w:i w:val="0"/>
        </w:rPr>
        <w:t>Write what is actually in the photo. Not "photo", not "image1".</w:t>
      </w:r>
    </w:p>
    <w:p>
      <w:pPr>
        <w:spacing w:before="160" w:after="200"/>
        <w:ind w:left="173"/>
        <w:shd w:val="clear" w:fill="EDF1FB"/>
        <w:pBdr>
          <w:left w:val="single" w:sz="18" w:space="8" w:color="1B4DD1"/>
        </w:pBdr>
      </w:pPr>
      <w:r>
        <w:rPr>
          <w:b/>
          <w:color w:val="1B4DD1"/>
        </w:rPr>
        <w:t xml:space="preserve">Missing photos never break anything  </w:t>
      </w:r>
      <w:r>
        <w:t>Until a photo file exists, your site draws a neutral dashed placeholder box in its place. That is why the site looks finished right now even though you have not added a single photo. Publish first, add photos whenever you like.</w:t>
      </w:r>
    </w:p>
    <w:p>
      <w:pPr>
        <w:pStyle w:val="Heading1"/>
      </w:pPr>
      <w:r>
        <w:t>3. Projects</w:t>
      </w:r>
    </w:p>
    <w:p>
      <w:pPr>
        <w:pStyle w:val="Heading2"/>
      </w:pPr>
      <w:r>
        <w:t>Adding a new project</w:t>
      </w:r>
    </w:p>
    <w:p>
      <w:r>
        <w:rPr>
          <w:b w:val="0"/>
          <w:i w:val="0"/>
        </w:rPr>
        <w:t>There is a ready-made template waiting for you at the bottom of the projects list. It is invisible on your website and exists purely to be copied.</w:t>
      </w:r>
    </w:p>
    <w:p>
      <w:pPr>
        <w:pStyle w:val="ListNumber"/>
        <w:spacing w:after="80"/>
      </w:pPr>
      <w:r>
        <w:t xml:space="preserve">Open </w:t>
      </w:r>
      <w:r>
        <w:rPr>
          <w:rFonts w:ascii="Consolas" w:hAnsi="Consolas"/>
          <w:color w:val="1B4DD1"/>
          <w:sz w:val="21"/>
        </w:rPr>
        <w:t>content.json</w:t>
      </w:r>
      <w:r>
        <w:t xml:space="preserve"> and scroll to the bottom of the projects list</w:t>
      </w:r>
    </w:p>
    <w:p>
      <w:pPr>
        <w:pStyle w:val="ListNumber"/>
        <w:spacing w:after="80"/>
      </w:pPr>
      <w:r>
        <w:t xml:space="preserve">Find the block that begins with </w:t>
      </w:r>
      <w:r>
        <w:rPr>
          <w:rFonts w:ascii="Consolas" w:hAnsi="Consolas"/>
          <w:color w:val="1B4DD1"/>
          <w:sz w:val="21"/>
        </w:rPr>
        <w:t>"hidden": true</w:t>
      </w:r>
      <w:r>
        <w:t xml:space="preserve"> and is labelled TEMPLATE</w:t>
      </w:r>
    </w:p>
    <w:p>
      <w:pPr>
        <w:pStyle w:val="ListNumber"/>
        <w:spacing w:after="80"/>
      </w:pPr>
      <w:r>
        <w:t xml:space="preserve">Select the whole block, from its opening </w:t>
      </w:r>
      <w:r>
        <w:rPr>
          <w:rFonts w:ascii="Consolas" w:hAnsi="Consolas"/>
          <w:color w:val="1B4DD1"/>
          <w:sz w:val="21"/>
        </w:rPr>
        <w:t>{</w:t>
      </w:r>
      <w:r>
        <w:t xml:space="preserve"> to its closing </w:t>
      </w:r>
      <w:r>
        <w:rPr>
          <w:rFonts w:ascii="Consolas" w:hAnsi="Consolas"/>
          <w:color w:val="1B4DD1"/>
          <w:sz w:val="21"/>
        </w:rPr>
        <w:t>}</w:t>
      </w:r>
      <w:r>
        <w:t>, and copy it</w:t>
      </w:r>
    </w:p>
    <w:p>
      <w:pPr>
        <w:pStyle w:val="ListNumber"/>
        <w:spacing w:after="80"/>
      </w:pPr>
      <w:r>
        <w:t xml:space="preserve">Paste it </w:t>
      </w:r>
      <w:r>
        <w:rPr>
          <w:b/>
        </w:rPr>
        <w:t>above</w:t>
      </w:r>
      <w:r>
        <w:t xml:space="preserve"> the project you want it to appear after, and put a comma between the two blocks</w:t>
      </w:r>
    </w:p>
    <w:p>
      <w:pPr>
        <w:pStyle w:val="ListNumber"/>
        <w:spacing w:after="80"/>
      </w:pPr>
      <w:r>
        <w:t xml:space="preserve">Change </w:t>
      </w:r>
      <w:r>
        <w:rPr>
          <w:rFonts w:ascii="Consolas" w:hAnsi="Consolas"/>
          <w:color w:val="1B4DD1"/>
          <w:sz w:val="21"/>
        </w:rPr>
        <w:t>"hidden": true</w:t>
      </w:r>
      <w:r>
        <w:t xml:space="preserve"> to </w:t>
      </w:r>
      <w:r>
        <w:rPr>
          <w:rFonts w:ascii="Consolas" w:hAnsi="Consolas"/>
          <w:color w:val="1B4DD1"/>
          <w:sz w:val="21"/>
        </w:rPr>
        <w:t>"hidden": false</w:t>
      </w:r>
    </w:p>
    <w:p>
      <w:pPr>
        <w:pStyle w:val="ListNumber"/>
        <w:spacing w:after="80"/>
      </w:pPr>
      <w:r>
        <w:t>Fill in your text and delete any lines you do not need</w:t>
      </w:r>
    </w:p>
    <w:p>
      <w:pPr>
        <w:pStyle w:val="Heading2"/>
      </w:pPr>
      <w:r>
        <w:t>What each field does</w:t>
      </w:r>
    </w:p>
    <w:tbl>
      <w:tblPr>
        <w:tblStyle w:val="LightGrid-Accent1"/>
        <w:tblW w:type="auto" w:w="0"/>
        <w:jc w:val="left"/>
        <w:tblLook w:firstColumn="1" w:firstRow="1" w:lastColumn="0" w:lastRow="0" w:noHBand="0" w:noVBand="1" w:val="04A0"/>
      </w:tblPr>
      <w:tblGrid>
        <w:gridCol w:w="4824"/>
        <w:gridCol w:w="4824"/>
      </w:tblGrid>
      <w:tr>
        <w:tc>
          <w:tcPr>
            <w:tcW w:type="dxa" w:w="2160"/>
          </w:tcPr>
          <w:p>
            <w:r/>
            <w:r>
              <w:rPr>
                <w:b/>
                <w:sz w:val="21"/>
              </w:rPr>
              <w:t>Field</w:t>
            </w:r>
          </w:p>
        </w:tc>
        <w:tc>
          <w:tcPr>
            <w:tcW w:type="dxa" w:w="6624"/>
          </w:tcPr>
          <w:p>
            <w:r/>
            <w:r>
              <w:rPr>
                <w:b/>
                <w:sz w:val="21"/>
              </w:rPr>
              <w:t>What it does</w:t>
            </w:r>
          </w:p>
        </w:tc>
      </w:tr>
      <w:tr>
        <w:tc>
          <w:tcPr>
            <w:tcW w:type="dxa" w:w="2160"/>
          </w:tcPr>
          <w:p>
            <w:r/>
            <w:r>
              <w:rPr>
                <w:rFonts w:ascii="Consolas" w:hAnsi="Consolas"/>
                <w:sz w:val="19"/>
              </w:rPr>
              <w:t>title</w:t>
            </w:r>
          </w:p>
        </w:tc>
        <w:tc>
          <w:tcPr>
            <w:tcW w:type="dxa" w:w="6624"/>
          </w:tcPr>
          <w:p>
            <w:r/>
            <w:r>
              <w:rPr>
                <w:sz w:val="21"/>
              </w:rPr>
              <w:t>The project name.</w:t>
            </w:r>
          </w:p>
        </w:tc>
      </w:tr>
      <w:tr>
        <w:tc>
          <w:tcPr>
            <w:tcW w:type="dxa" w:w="2160"/>
          </w:tcPr>
          <w:p>
            <w:r/>
            <w:r>
              <w:rPr>
                <w:rFonts w:ascii="Consolas" w:hAnsi="Consolas"/>
                <w:sz w:val="19"/>
              </w:rPr>
              <w:t>blurb</w:t>
            </w:r>
          </w:p>
        </w:tc>
        <w:tc>
          <w:tcPr>
            <w:tcW w:type="dxa" w:w="6624"/>
          </w:tcPr>
          <w:p>
            <w:r/>
            <w:r>
              <w:rPr>
                <w:sz w:val="21"/>
              </w:rPr>
              <w:t>Two or three sentences. This is the text on the card.</w:t>
            </w:r>
          </w:p>
        </w:tc>
      </w:tr>
      <w:tr>
        <w:tc>
          <w:tcPr>
            <w:tcW w:type="dxa" w:w="2160"/>
          </w:tcPr>
          <w:p>
            <w:r/>
            <w:r>
              <w:rPr>
                <w:rFonts w:ascii="Consolas" w:hAnsi="Consolas"/>
                <w:sz w:val="19"/>
              </w:rPr>
              <w:t>date</w:t>
            </w:r>
          </w:p>
        </w:tc>
        <w:tc>
          <w:tcPr>
            <w:tcW w:type="dxa" w:w="6624"/>
          </w:tcPr>
          <w:p>
            <w:r/>
            <w:r>
              <w:rPr>
                <w:sz w:val="21"/>
              </w:rPr>
              <w:t>Shown on the detail page.</w:t>
            </w:r>
          </w:p>
        </w:tc>
      </w:tr>
      <w:tr>
        <w:tc>
          <w:tcPr>
            <w:tcW w:type="dxa" w:w="2160"/>
          </w:tcPr>
          <w:p>
            <w:r/>
            <w:r>
              <w:rPr>
                <w:rFonts w:ascii="Consolas" w:hAnsi="Consolas"/>
                <w:sz w:val="19"/>
              </w:rPr>
              <w:t>setting</w:t>
            </w:r>
          </w:p>
        </w:tc>
        <w:tc>
          <w:tcPr>
            <w:tcW w:type="dxa" w:w="6624"/>
          </w:tcPr>
          <w:p>
            <w:r/>
            <w:r>
              <w:rPr>
                <w:sz w:val="21"/>
              </w:rPr>
              <w:t>Coursework, internship, personal project, club.</w:t>
            </w:r>
          </w:p>
        </w:tc>
      </w:tr>
      <w:tr>
        <w:tc>
          <w:tcPr>
            <w:tcW w:type="dxa" w:w="2160"/>
          </w:tcPr>
          <w:p>
            <w:r/>
            <w:r>
              <w:rPr>
                <w:rFonts w:ascii="Consolas" w:hAnsi="Consolas"/>
                <w:sz w:val="19"/>
              </w:rPr>
              <w:t>role</w:t>
            </w:r>
          </w:p>
        </w:tc>
        <w:tc>
          <w:tcPr>
            <w:tcW w:type="dxa" w:w="6624"/>
          </w:tcPr>
          <w:p>
            <w:r/>
            <w:r>
              <w:rPr>
                <w:sz w:val="21"/>
              </w:rPr>
              <w:t>What you personally did.</w:t>
            </w:r>
          </w:p>
        </w:tc>
      </w:tr>
      <w:tr>
        <w:tc>
          <w:tcPr>
            <w:tcW w:type="dxa" w:w="2160"/>
          </w:tcPr>
          <w:p>
            <w:r/>
            <w:r>
              <w:rPr>
                <w:rFonts w:ascii="Consolas" w:hAnsi="Consolas"/>
                <w:sz w:val="19"/>
              </w:rPr>
              <w:t>status</w:t>
            </w:r>
          </w:p>
        </w:tc>
        <w:tc>
          <w:tcPr>
            <w:tcW w:type="dxa" w:w="6624"/>
          </w:tcPr>
          <w:p>
            <w:r/>
            <w:r>
              <w:rPr>
                <w:sz w:val="21"/>
              </w:rPr>
              <w:t>Complete, in progress, built and tested.</w:t>
            </w:r>
          </w:p>
        </w:tc>
      </w:tr>
      <w:tr>
        <w:tc>
          <w:tcPr>
            <w:tcW w:type="dxa" w:w="2160"/>
          </w:tcPr>
          <w:p>
            <w:r/>
            <w:r>
              <w:rPr>
                <w:rFonts w:ascii="Consolas" w:hAnsi="Consolas"/>
                <w:sz w:val="19"/>
              </w:rPr>
              <w:t>disciplines</w:t>
            </w:r>
          </w:p>
        </w:tc>
        <w:tc>
          <w:tcPr>
            <w:tcW w:type="dxa" w:w="6624"/>
          </w:tcPr>
          <w:p>
            <w:r/>
            <w:r>
              <w:rPr>
                <w:sz w:val="21"/>
              </w:rPr>
              <w:t>The small blue words above the title.</w:t>
            </w:r>
          </w:p>
        </w:tc>
      </w:tr>
      <w:tr>
        <w:tc>
          <w:tcPr>
            <w:tcW w:type="dxa" w:w="2160"/>
          </w:tcPr>
          <w:p>
            <w:r/>
            <w:r>
              <w:rPr>
                <w:rFonts w:ascii="Consolas" w:hAnsi="Consolas"/>
                <w:sz w:val="19"/>
              </w:rPr>
              <w:t>tools</w:t>
            </w:r>
          </w:p>
        </w:tc>
        <w:tc>
          <w:tcPr>
            <w:tcW w:type="dxa" w:w="6624"/>
          </w:tcPr>
          <w:p>
            <w:r/>
            <w:r>
              <w:rPr>
                <w:sz w:val="21"/>
              </w:rPr>
              <w:t>The little tags on the card. First six appear.</w:t>
            </w:r>
          </w:p>
        </w:tc>
      </w:tr>
      <w:tr>
        <w:tc>
          <w:tcPr>
            <w:tcW w:type="dxa" w:w="2160"/>
          </w:tcPr>
          <w:p>
            <w:r/>
            <w:r>
              <w:rPr>
                <w:rFonts w:ascii="Consolas" w:hAnsi="Consolas"/>
                <w:sz w:val="19"/>
              </w:rPr>
              <w:t>coverPhoto</w:t>
            </w:r>
          </w:p>
        </w:tc>
        <w:tc>
          <w:tcPr>
            <w:tcW w:type="dxa" w:w="6624"/>
          </w:tcPr>
          <w:p>
            <w:r/>
            <w:r>
              <w:rPr>
                <w:sz w:val="21"/>
              </w:rPr>
              <w:t>The photo on the card.</w:t>
            </w:r>
          </w:p>
        </w:tc>
      </w:tr>
      <w:tr>
        <w:tc>
          <w:tcPr>
            <w:tcW w:type="dxa" w:w="2160"/>
          </w:tcPr>
          <w:p>
            <w:r/>
            <w:r>
              <w:rPr>
                <w:rFonts w:ascii="Consolas" w:hAnsi="Consolas"/>
                <w:sz w:val="19"/>
              </w:rPr>
              <w:t>stats</w:t>
            </w:r>
          </w:p>
        </w:tc>
        <w:tc>
          <w:tcPr>
            <w:tcW w:type="dxa" w:w="6624"/>
          </w:tcPr>
          <w:p>
            <w:r/>
            <w:r>
              <w:rPr>
                <w:sz w:val="21"/>
              </w:rPr>
              <w:t>The big coloured numbers on the detail page.</w:t>
            </w:r>
          </w:p>
        </w:tc>
      </w:tr>
      <w:tr>
        <w:tc>
          <w:tcPr>
            <w:tcW w:type="dxa" w:w="2160"/>
          </w:tcPr>
          <w:p>
            <w:r/>
            <w:r>
              <w:rPr>
                <w:rFonts w:ascii="Consolas" w:hAnsi="Consolas"/>
                <w:sz w:val="19"/>
              </w:rPr>
              <w:t>problem</w:t>
            </w:r>
          </w:p>
        </w:tc>
        <w:tc>
          <w:tcPr>
            <w:tcW w:type="dxa" w:w="6624"/>
          </w:tcPr>
          <w:p>
            <w:r/>
            <w:r>
              <w:rPr>
                <w:sz w:val="21"/>
              </w:rPr>
              <w:t>What needed solving, and why it was hard.</w:t>
            </w:r>
          </w:p>
        </w:tc>
      </w:tr>
      <w:tr>
        <w:tc>
          <w:tcPr>
            <w:tcW w:type="dxa" w:w="2160"/>
          </w:tcPr>
          <w:p>
            <w:r/>
            <w:r>
              <w:rPr>
                <w:rFonts w:ascii="Consolas" w:hAnsi="Consolas"/>
                <w:sz w:val="19"/>
              </w:rPr>
              <w:t>approach</w:t>
            </w:r>
          </w:p>
        </w:tc>
        <w:tc>
          <w:tcPr>
            <w:tcW w:type="dxa" w:w="6624"/>
          </w:tcPr>
          <w:p>
            <w:r/>
            <w:r>
              <w:rPr>
                <w:sz w:val="21"/>
              </w:rPr>
              <w:t>One bullet per step you took.</w:t>
            </w:r>
          </w:p>
        </w:tc>
      </w:tr>
      <w:tr>
        <w:tc>
          <w:tcPr>
            <w:tcW w:type="dxa" w:w="2160"/>
          </w:tcPr>
          <w:p>
            <w:r/>
            <w:r>
              <w:rPr>
                <w:rFonts w:ascii="Consolas" w:hAnsi="Consolas"/>
                <w:sz w:val="19"/>
              </w:rPr>
              <w:t>results</w:t>
            </w:r>
          </w:p>
        </w:tc>
        <w:tc>
          <w:tcPr>
            <w:tcW w:type="dxa" w:w="6624"/>
          </w:tcPr>
          <w:p>
            <w:r/>
            <w:r>
              <w:rPr>
                <w:sz w:val="21"/>
              </w:rPr>
              <w:t>What came out of it. Numbers if you have them.</w:t>
            </w:r>
          </w:p>
        </w:tc>
      </w:tr>
      <w:tr>
        <w:tc>
          <w:tcPr>
            <w:tcW w:type="dxa" w:w="2160"/>
          </w:tcPr>
          <w:p>
            <w:r/>
            <w:r>
              <w:rPr>
                <w:rFonts w:ascii="Consolas" w:hAnsi="Consolas"/>
                <w:sz w:val="19"/>
              </w:rPr>
              <w:t>photos</w:t>
            </w:r>
          </w:p>
        </w:tc>
        <w:tc>
          <w:tcPr>
            <w:tcW w:type="dxa" w:w="6624"/>
          </w:tcPr>
          <w:p>
            <w:r/>
            <w:r>
              <w:rPr>
                <w:sz w:val="21"/>
              </w:rPr>
              <w:t>The gallery on the detail page.</w:t>
            </w:r>
          </w:p>
        </w:tc>
      </w:tr>
      <w:tr>
        <w:tc>
          <w:tcPr>
            <w:tcW w:type="dxa" w:w="2160"/>
          </w:tcPr>
          <w:p>
            <w:r/>
            <w:r>
              <w:rPr>
                <w:rFonts w:ascii="Consolas" w:hAnsi="Consolas"/>
                <w:sz w:val="19"/>
              </w:rPr>
              <w:t>links</w:t>
            </w:r>
          </w:p>
        </w:tc>
        <w:tc>
          <w:tcPr>
            <w:tcW w:type="dxa" w:w="6624"/>
          </w:tcPr>
          <w:p>
            <w:r/>
            <w:r>
              <w:rPr>
                <w:sz w:val="21"/>
              </w:rPr>
              <w:t>Buttons for a report, CAD file or repository.</w:t>
            </w:r>
          </w:p>
        </w:tc>
      </w:tr>
      <w:tr>
        <w:tc>
          <w:tcPr>
            <w:tcW w:type="dxa" w:w="2160"/>
          </w:tcPr>
          <w:p>
            <w:r/>
            <w:r>
              <w:rPr>
                <w:rFonts w:ascii="Consolas" w:hAnsi="Consolas"/>
                <w:sz w:val="19"/>
              </w:rPr>
              <w:t>id</w:t>
            </w:r>
          </w:p>
        </w:tc>
        <w:tc>
          <w:tcPr>
            <w:tcW w:type="dxa" w:w="6624"/>
          </w:tcPr>
          <w:p>
            <w:r/>
            <w:r>
              <w:rPr>
                <w:sz w:val="21"/>
              </w:rPr>
              <w:t>The web address of the page. Lowercase and hyphens only.</w:t>
            </w:r>
          </w:p>
        </w:tc>
      </w:tr>
    </w:tbl>
    <w:p>
      <w:pPr>
        <w:spacing w:after="0"/>
      </w:pPr>
    </w:p>
    <w:p>
      <w:pPr>
        <w:spacing w:before="160" w:after="200"/>
        <w:ind w:left="173"/>
        <w:shd w:val="clear" w:fill="EDF1FB"/>
        <w:pBdr>
          <w:left w:val="single" w:sz="18" w:space="8" w:color="1B4DD1"/>
        </w:pBdr>
      </w:pPr>
      <w:r>
        <w:rPr>
          <w:b/>
          <w:color w:val="1B4DD1"/>
        </w:rPr>
        <w:t xml:space="preserve">Numbering is automatic  </w:t>
      </w:r>
      <w:r>
        <w:t>The 01, 02, 03 labels follow the order of the list. To reorder your projects, move whole blocks up or down. The numbers renumber themselves.</w:t>
      </w:r>
    </w:p>
    <w:p>
      <w:pPr>
        <w:pStyle w:val="Heading2"/>
      </w:pPr>
      <w:r>
        <w:t>Removing a project</w:t>
      </w:r>
    </w:p>
    <w:p>
      <w:r>
        <w:rPr>
          <w:b w:val="0"/>
          <w:i w:val="0"/>
        </w:rPr>
        <w:t>Two ways, depending on whether you might want it back.</w:t>
      </w:r>
    </w:p>
    <w:p>
      <w:pPr>
        <w:pStyle w:val="ListBullet"/>
        <w:spacing w:after="60"/>
      </w:pPr>
      <w:r>
        <w:rPr>
          <w:b/>
        </w:rPr>
        <w:t xml:space="preserve">Hide it: </w:t>
      </w:r>
      <w:r>
        <w:t xml:space="preserve">add </w:t>
      </w:r>
      <w:r>
        <w:rPr>
          <w:rFonts w:ascii="Consolas" w:hAnsi="Consolas"/>
          <w:color w:val="1B4DD1"/>
          <w:sz w:val="21"/>
        </w:rPr>
        <w:t>"hidden": true,</w:t>
      </w:r>
      <w:r>
        <w:t xml:space="preserve"> as the first line inside the project. It stays in the file but disappears from the website.</w:t>
      </w:r>
    </w:p>
    <w:p>
      <w:pPr>
        <w:pStyle w:val="ListBullet"/>
        <w:spacing w:after="60"/>
      </w:pPr>
      <w:r>
        <w:rPr>
          <w:b/>
        </w:rPr>
        <w:t xml:space="preserve">Delete it: </w:t>
      </w:r>
      <w:r>
        <w:t xml:space="preserve">remove the whole block, from its opening </w:t>
      </w:r>
      <w:r>
        <w:rPr>
          <w:rFonts w:ascii="Consolas" w:hAnsi="Consolas"/>
          <w:color w:val="1B4DD1"/>
          <w:sz w:val="21"/>
        </w:rPr>
        <w:t>{</w:t>
      </w:r>
      <w:r>
        <w:t xml:space="preserve"> to its closing </w:t>
      </w:r>
      <w:r>
        <w:rPr>
          <w:rFonts w:ascii="Consolas" w:hAnsi="Consolas"/>
          <w:color w:val="1B4DD1"/>
          <w:sz w:val="21"/>
        </w:rPr>
        <w:t>}</w:t>
      </w:r>
      <w:r>
        <w:t>, plus the comma that follows it.</w:t>
      </w:r>
    </w:p>
    <w:p>
      <w:pPr>
        <w:pStyle w:val="Heading2"/>
      </w:pPr>
      <w:r>
        <w:t>The filter buttons</w:t>
      </w:r>
    </w:p>
    <w:p>
      <w:r>
        <w:rPr>
          <w:b w:val="0"/>
          <w:i w:val="0"/>
        </w:rPr>
        <w:t>There is a row of filter buttons that can sit above your projects. It is switched off, because filtering three projects is not worth the space. Once you have six or so, turn it on at the very top of content.json:</w:t>
      </w:r>
    </w:p>
    <w:p>
      <w:pPr>
        <w:spacing w:before="120" w:after="0" w:line="240" w:lineRule="auto"/>
        <w:ind w:left="317"/>
        <w:shd w:val="clear" w:fill="F2EFE8"/>
      </w:pPr>
      <w:r>
        <w:rPr>
          <w:rFonts w:ascii="Consolas" w:hAnsi="Consolas"/>
          <w:color w:val="1A1814"/>
          <w:sz w:val="20"/>
        </w:rPr>
        <w:t>"settings": {</w:t>
      </w:r>
    </w:p>
    <w:p>
      <w:pPr>
        <w:spacing w:before="0" w:after="0" w:line="240" w:lineRule="auto"/>
        <w:ind w:left="317"/>
        <w:shd w:val="clear" w:fill="F2EFE8"/>
      </w:pPr>
      <w:r>
        <w:rPr>
          <w:rFonts w:ascii="Consolas" w:hAnsi="Consolas"/>
          <w:color w:val="1A1814"/>
          <w:sz w:val="20"/>
        </w:rPr>
        <w:t xml:space="preserve">  "showProjectFilters": true</w:t>
      </w:r>
    </w:p>
    <w:p>
      <w:pPr>
        <w:spacing w:before="0" w:after="120" w:line="240" w:lineRule="auto"/>
        <w:ind w:left="317"/>
        <w:shd w:val="clear" w:fill="F2EFE8"/>
      </w:pPr>
      <w:r>
        <w:rPr>
          <w:rFonts w:ascii="Consolas" w:hAnsi="Consolas"/>
          <w:color w:val="1A1814"/>
          <w:sz w:val="20"/>
        </w:rPr>
        <w:t>}</w:t>
      </w:r>
    </w:p>
    <w:p>
      <w:r>
        <w:rPr>
          <w:b w:val="0"/>
          <w:i w:val="0"/>
        </w:rPr>
        <w:t>No quote marks around true or false. The buttons build themselves from the disciplines you listed on each project, so there is nothing else to maintain.</w:t>
      </w:r>
    </w:p>
    <w:p>
      <w:pPr>
        <w:pStyle w:val="Heading1"/>
      </w:pPr>
      <w:r>
        <w:t>4. Jobs, internships and club roles</w:t>
      </w:r>
    </w:p>
    <w:p>
      <w:r>
        <w:rPr>
          <w:b w:val="0"/>
          <w:i w:val="0"/>
        </w:rPr>
        <w:t>These live in the experience block. Newest goes at the top.</w:t>
      </w:r>
    </w:p>
    <w:p>
      <w:pPr>
        <w:pStyle w:val="ListNumber"/>
        <w:spacing w:after="80"/>
      </w:pPr>
      <w:r>
        <w:t>Copy an existing job block</w:t>
      </w:r>
    </w:p>
    <w:p>
      <w:pPr>
        <w:pStyle w:val="ListNumber"/>
        <w:spacing w:after="80"/>
      </w:pPr>
      <w:r>
        <w:t>Paste it where you want it in the list</w:t>
      </w:r>
    </w:p>
    <w:p>
      <w:pPr>
        <w:pStyle w:val="ListNumber"/>
        <w:spacing w:after="80"/>
      </w:pPr>
      <w:r>
        <w:t>Put a comma between the two blocks</w:t>
      </w:r>
    </w:p>
    <w:p>
      <w:pPr>
        <w:pStyle w:val="ListNumber"/>
        <w:spacing w:after="80"/>
      </w:pPr>
      <w:r>
        <w:t>Change the text</w:t>
      </w:r>
    </w:p>
    <w:p>
      <w:pPr>
        <w:spacing w:before="120" w:after="0" w:line="240" w:lineRule="auto"/>
        <w:ind w:left="317"/>
        <w:shd w:val="clear" w:fill="F2EFE8"/>
      </w:pPr>
      <w:r>
        <w:rPr>
          <w:rFonts w:ascii="Consolas" w:hAnsi="Consolas"/>
          <w:color w:val="1A1814"/>
          <w:sz w:val="20"/>
        </w:rPr>
        <w:t>{</w:t>
      </w:r>
    </w:p>
    <w:p>
      <w:pPr>
        <w:spacing w:before="0" w:after="0" w:line="240" w:lineRule="auto"/>
        <w:ind w:left="317"/>
        <w:shd w:val="clear" w:fill="F2EFE8"/>
      </w:pPr>
      <w:r>
        <w:rPr>
          <w:rFonts w:ascii="Consolas" w:hAnsi="Consolas"/>
          <w:color w:val="1A1814"/>
          <w:sz w:val="20"/>
        </w:rPr>
        <w:t xml:space="preserve">  "jobTitle": "Mechanical Design Engineer Co-op",</w:t>
      </w:r>
    </w:p>
    <w:p>
      <w:pPr>
        <w:spacing w:before="0" w:after="0" w:line="240" w:lineRule="auto"/>
        <w:ind w:left="317"/>
        <w:shd w:val="clear" w:fill="F2EFE8"/>
      </w:pPr>
      <w:r>
        <w:rPr>
          <w:rFonts w:ascii="Consolas" w:hAnsi="Consolas"/>
          <w:color w:val="1A1814"/>
          <w:sz w:val="20"/>
        </w:rPr>
        <w:t xml:space="preserve">  "organization": "Some Company, Inc.",</w:t>
      </w:r>
    </w:p>
    <w:p>
      <w:pPr>
        <w:spacing w:before="0" w:after="0" w:line="240" w:lineRule="auto"/>
        <w:ind w:left="317"/>
        <w:shd w:val="clear" w:fill="F2EFE8"/>
      </w:pPr>
      <w:r>
        <w:rPr>
          <w:rFonts w:ascii="Consolas" w:hAnsi="Consolas"/>
          <w:color w:val="1A1814"/>
          <w:sz w:val="20"/>
        </w:rPr>
        <w:t xml:space="preserve">  "dates": "January 2027 — June 2027",</w:t>
      </w:r>
    </w:p>
    <w:p>
      <w:pPr>
        <w:spacing w:before="0" w:after="0" w:line="240" w:lineRule="auto"/>
        <w:ind w:left="317"/>
        <w:shd w:val="clear" w:fill="F2EFE8"/>
      </w:pPr>
      <w:r>
        <w:rPr>
          <w:rFonts w:ascii="Consolas" w:hAnsi="Consolas"/>
          <w:color w:val="1A1814"/>
          <w:sz w:val="20"/>
        </w:rPr>
        <w:t xml:space="preserve">  "location": "Boston, MA",</w:t>
      </w:r>
    </w:p>
    <w:p>
      <w:pPr>
        <w:spacing w:before="0" w:after="0" w:line="240" w:lineRule="auto"/>
        <w:ind w:left="317"/>
        <w:shd w:val="clear" w:fill="F2EFE8"/>
      </w:pPr>
      <w:r>
        <w:rPr>
          <w:rFonts w:ascii="Consolas" w:hAnsi="Consolas"/>
          <w:color w:val="1A1814"/>
          <w:sz w:val="20"/>
        </w:rPr>
        <w:t xml:space="preserve">  "kind": "Co-op",</w:t>
      </w:r>
    </w:p>
    <w:p>
      <w:pPr>
        <w:spacing w:before="0" w:after="0" w:line="240" w:lineRule="auto"/>
        <w:ind w:left="317"/>
        <w:shd w:val="clear" w:fill="F2EFE8"/>
      </w:pPr>
      <w:r>
        <w:rPr>
          <w:rFonts w:ascii="Consolas" w:hAnsi="Consolas"/>
          <w:color w:val="1A1814"/>
          <w:sz w:val="20"/>
        </w:rPr>
        <w:t xml:space="preserve">  "bullets": [</w:t>
      </w:r>
    </w:p>
    <w:p>
      <w:pPr>
        <w:spacing w:before="0" w:after="0" w:line="240" w:lineRule="auto"/>
        <w:ind w:left="317"/>
        <w:shd w:val="clear" w:fill="F2EFE8"/>
      </w:pPr>
      <w:r>
        <w:rPr>
          <w:rFonts w:ascii="Consolas" w:hAnsi="Consolas"/>
          <w:color w:val="1A1814"/>
          <w:sz w:val="20"/>
        </w:rPr>
        <w:t xml:space="preserve">    "What you did, ending with the result.",</w:t>
      </w:r>
    </w:p>
    <w:p>
      <w:pPr>
        <w:spacing w:before="0" w:after="0" w:line="240" w:lineRule="auto"/>
        <w:ind w:left="317"/>
        <w:shd w:val="clear" w:fill="F2EFE8"/>
      </w:pPr>
      <w:r>
        <w:rPr>
          <w:rFonts w:ascii="Consolas" w:hAnsi="Consolas"/>
          <w:color w:val="1A1814"/>
          <w:sz w:val="20"/>
        </w:rPr>
        <w:t xml:space="preserve">    "Second accomplishment.",</w:t>
      </w:r>
    </w:p>
    <w:p>
      <w:pPr>
        <w:spacing w:before="0" w:after="0" w:line="240" w:lineRule="auto"/>
        <w:ind w:left="317"/>
        <w:shd w:val="clear" w:fill="F2EFE8"/>
      </w:pPr>
      <w:r>
        <w:rPr>
          <w:rFonts w:ascii="Consolas" w:hAnsi="Consolas"/>
          <w:color w:val="1A1814"/>
          <w:sz w:val="20"/>
        </w:rPr>
        <w:t xml:space="preserve">    "Third accomplishment."</w:t>
      </w:r>
    </w:p>
    <w:p>
      <w:pPr>
        <w:spacing w:before="0" w:after="0" w:line="240" w:lineRule="auto"/>
        <w:ind w:left="317"/>
        <w:shd w:val="clear" w:fill="F2EFE8"/>
      </w:pPr>
      <w:r>
        <w:rPr>
          <w:rFonts w:ascii="Consolas" w:hAnsi="Consolas"/>
          <w:color w:val="1A1814"/>
          <w:sz w:val="20"/>
        </w:rPr>
        <w:t xml:space="preserve">  ]</w:t>
      </w:r>
    </w:p>
    <w:p>
      <w:pPr>
        <w:spacing w:before="0" w:after="120" w:line="240" w:lineRule="auto"/>
        <w:ind w:left="317"/>
        <w:shd w:val="clear" w:fill="F2EFE8"/>
      </w:pPr>
      <w:r>
        <w:rPr>
          <w:rFonts w:ascii="Consolas" w:hAnsi="Consolas"/>
          <w:color w:val="1A1814"/>
          <w:sz w:val="20"/>
        </w:rPr>
        <w:t>},</w:t>
      </w:r>
    </w:p>
    <w:p>
      <w:pPr>
        <w:pStyle w:val="ListBullet"/>
        <w:spacing w:after="60"/>
      </w:pPr>
      <w:r>
        <w:rPr>
          <w:rFonts w:ascii="Consolas" w:hAnsi="Consolas"/>
          <w:color w:val="1B4DD1"/>
          <w:sz w:val="21"/>
        </w:rPr>
        <w:t>kind</w:t>
      </w:r>
      <w:r>
        <w:t xml:space="preserve"> is the small tag beside the dates. Write anything: Internship, Co-op, Leadership, Research, Part-time. Leave the line out and no tag appears.</w:t>
      </w:r>
    </w:p>
    <w:p>
      <w:pPr>
        <w:pStyle w:val="ListBullet"/>
        <w:spacing w:after="60"/>
      </w:pPr>
      <w:r>
        <w:t>Two to four bullets each reads best. Lead with what you did, end with the result.</w:t>
      </w:r>
    </w:p>
    <w:p>
      <w:pPr>
        <w:pStyle w:val="Heading1"/>
      </w:pPr>
      <w:r>
        <w:t>5. Skills</w:t>
      </w:r>
    </w:p>
    <w:p>
      <w:r>
        <w:rPr>
          <w:b w:val="0"/>
          <w:i w:val="0"/>
        </w:rPr>
        <w:t>Skills are grouped into categories. Each category looks like this:</w:t>
      </w:r>
    </w:p>
    <w:p>
      <w:pPr>
        <w:spacing w:before="120" w:after="0" w:line="240" w:lineRule="auto"/>
        <w:ind w:left="317"/>
        <w:shd w:val="clear" w:fill="F2EFE8"/>
      </w:pPr>
      <w:r>
        <w:rPr>
          <w:rFonts w:ascii="Consolas" w:hAnsi="Consolas"/>
          <w:color w:val="1A1814"/>
          <w:sz w:val="20"/>
        </w:rPr>
        <w:t>{</w:t>
      </w:r>
    </w:p>
    <w:p>
      <w:pPr>
        <w:spacing w:before="0" w:after="0" w:line="240" w:lineRule="auto"/>
        <w:ind w:left="317"/>
        <w:shd w:val="clear" w:fill="F2EFE8"/>
      </w:pPr>
      <w:r>
        <w:rPr>
          <w:rFonts w:ascii="Consolas" w:hAnsi="Consolas"/>
          <w:color w:val="1A1814"/>
          <w:sz w:val="20"/>
        </w:rPr>
        <w:t xml:space="preserve">  "group": "CAD &amp; Design",</w:t>
      </w:r>
    </w:p>
    <w:p>
      <w:pPr>
        <w:spacing w:before="0" w:after="0" w:line="240" w:lineRule="auto"/>
        <w:ind w:left="317"/>
        <w:shd w:val="clear" w:fill="F2EFE8"/>
      </w:pPr>
      <w:r>
        <w:rPr>
          <w:rFonts w:ascii="Consolas" w:hAnsi="Consolas"/>
          <w:color w:val="1A1814"/>
          <w:sz w:val="20"/>
        </w:rPr>
        <w:t xml:space="preserve">  "items": [</w:t>
      </w:r>
    </w:p>
    <w:p>
      <w:pPr>
        <w:spacing w:before="0" w:after="0" w:line="240" w:lineRule="auto"/>
        <w:ind w:left="317"/>
        <w:shd w:val="clear" w:fill="F2EFE8"/>
      </w:pPr>
      <w:r>
        <w:rPr>
          <w:rFonts w:ascii="Consolas" w:hAnsi="Consolas"/>
          <w:color w:val="1A1814"/>
          <w:sz w:val="20"/>
        </w:rPr>
        <w:t xml:space="preserve">    { "name": "SolidWorks", "note": "parts, assemblies, drawings" },</w:t>
      </w:r>
    </w:p>
    <w:p>
      <w:pPr>
        <w:spacing w:before="0" w:after="0" w:line="240" w:lineRule="auto"/>
        <w:ind w:left="317"/>
        <w:shd w:val="clear" w:fill="F2EFE8"/>
      </w:pPr>
      <w:r>
        <w:rPr>
          <w:rFonts w:ascii="Consolas" w:hAnsi="Consolas"/>
          <w:color w:val="1A1814"/>
          <w:sz w:val="20"/>
        </w:rPr>
        <w:t xml:space="preserve">    "Autodesk Inventor"</w:t>
      </w:r>
    </w:p>
    <w:p>
      <w:pPr>
        <w:spacing w:before="0" w:after="0" w:line="240" w:lineRule="auto"/>
        <w:ind w:left="317"/>
        <w:shd w:val="clear" w:fill="F2EFE8"/>
      </w:pPr>
      <w:r>
        <w:rPr>
          <w:rFonts w:ascii="Consolas" w:hAnsi="Consolas"/>
          <w:color w:val="1A1814"/>
          <w:sz w:val="20"/>
        </w:rPr>
        <w:t xml:space="preserve">  ]</w:t>
      </w:r>
    </w:p>
    <w:p>
      <w:pPr>
        <w:spacing w:before="0" w:after="120" w:line="240" w:lineRule="auto"/>
        <w:ind w:left="317"/>
        <w:shd w:val="clear" w:fill="F2EFE8"/>
      </w:pPr>
      <w:r>
        <w:rPr>
          <w:rFonts w:ascii="Consolas" w:hAnsi="Consolas"/>
          <w:color w:val="1A1814"/>
          <w:sz w:val="20"/>
        </w:rPr>
        <w:t>}</w:t>
      </w:r>
    </w:p>
    <w:p>
      <w:r>
        <w:rPr>
          <w:b w:val="0"/>
          <w:i w:val="0"/>
        </w:rPr>
        <w:t>There are two ways to write a skill, and you can mix them freely in the same list:</w:t>
      </w:r>
    </w:p>
    <w:p>
      <w:pPr>
        <w:pStyle w:val="ListBullet"/>
        <w:spacing w:after="60"/>
      </w:pPr>
      <w:r>
        <w:t xml:space="preserve">Just the name: </w:t>
      </w:r>
      <w:r>
        <w:rPr>
          <w:rFonts w:ascii="Consolas" w:hAnsi="Consolas"/>
          <w:color w:val="1B4DD1"/>
          <w:sz w:val="21"/>
        </w:rPr>
        <w:t>"Mastercam"</w:t>
      </w:r>
    </w:p>
    <w:p>
      <w:pPr>
        <w:pStyle w:val="ListBullet"/>
        <w:spacing w:after="60"/>
      </w:pPr>
      <w:r>
        <w:t xml:space="preserve">Name plus a small grey note: </w:t>
      </w:r>
      <w:r>
        <w:rPr>
          <w:rFonts w:ascii="Consolas" w:hAnsi="Consolas"/>
          <w:color w:val="1B4DD1"/>
          <w:sz w:val="21"/>
        </w:rPr>
        <w:t>{ "name": "Mastercam", "note": "2D contour, pocketing" }</w:t>
      </w:r>
    </w:p>
    <w:p>
      <w:pPr>
        <w:pStyle w:val="Heading2"/>
      </w:pPr>
      <w:r>
        <w:t>To add a skill</w:t>
      </w:r>
    </w:p>
    <w:p>
      <w:r>
        <w:rPr>
          <w:b w:val="0"/>
          <w:i w:val="0"/>
        </w:rPr>
        <w:t>Add a line to the items list, with a comma after the line above it.</w:t>
      </w:r>
    </w:p>
    <w:p>
      <w:pPr>
        <w:pStyle w:val="Heading2"/>
      </w:pPr>
      <w:r>
        <w:t>To add a whole new category</w:t>
      </w:r>
    </w:p>
    <w:p>
      <w:r>
        <w:rPr>
          <w:b w:val="0"/>
          <w:i w:val="0"/>
        </w:rPr>
        <w:t>Copy a full group block, paste it, and change the group name and items. Categories appear in the order they are listed.</w:t>
      </w:r>
    </w:p>
    <w:p>
      <w:pPr>
        <w:pStyle w:val="Heading2"/>
      </w:pPr>
      <w:r>
        <w:t>To remove a skill or category</w:t>
      </w:r>
    </w:p>
    <w:p>
      <w:r>
        <w:rPr>
          <w:b w:val="0"/>
          <w:i w:val="0"/>
        </w:rPr>
        <w:t>Delete its line, or its whole block.</w:t>
      </w:r>
    </w:p>
    <w:p>
      <w:pPr>
        <w:pStyle w:val="Heading1"/>
      </w:pPr>
      <w:r>
        <w:t>6. Education</w:t>
      </w:r>
    </w:p>
    <w:p>
      <w:r>
        <w:rPr>
          <w:b w:val="0"/>
          <w:i w:val="0"/>
        </w:rPr>
        <w:t>A short block. Change the text between the quote marks.</w:t>
      </w:r>
    </w:p>
    <w:p>
      <w:pPr>
        <w:spacing w:before="120" w:after="0" w:line="240" w:lineRule="auto"/>
        <w:ind w:left="317"/>
        <w:shd w:val="clear" w:fill="F2EFE8"/>
      </w:pPr>
      <w:r>
        <w:rPr>
          <w:rFonts w:ascii="Consolas" w:hAnsi="Consolas"/>
          <w:color w:val="1A1814"/>
          <w:sz w:val="20"/>
        </w:rPr>
        <w:t>"education": {</w:t>
      </w:r>
    </w:p>
    <w:p>
      <w:pPr>
        <w:spacing w:before="0" w:after="0" w:line="240" w:lineRule="auto"/>
        <w:ind w:left="317"/>
        <w:shd w:val="clear" w:fill="F2EFE8"/>
      </w:pPr>
      <w:r>
        <w:rPr>
          <w:rFonts w:ascii="Consolas" w:hAnsi="Consolas"/>
          <w:color w:val="1A1814"/>
          <w:sz w:val="20"/>
        </w:rPr>
        <w:t xml:space="preserve">  "degree": "Bachelor of Science in Mechanical Engineering",</w:t>
      </w:r>
    </w:p>
    <w:p>
      <w:pPr>
        <w:spacing w:before="0" w:after="0" w:line="240" w:lineRule="auto"/>
        <w:ind w:left="317"/>
        <w:shd w:val="clear" w:fill="F2EFE8"/>
      </w:pPr>
      <w:r>
        <w:rPr>
          <w:rFonts w:ascii="Consolas" w:hAnsi="Consolas"/>
          <w:color w:val="1A1814"/>
          <w:sz w:val="20"/>
        </w:rPr>
        <w:t xml:space="preserve">  "school": "University of Massachusetts Amherst",</w:t>
      </w:r>
    </w:p>
    <w:p>
      <w:pPr>
        <w:spacing w:before="0" w:after="0" w:line="240" w:lineRule="auto"/>
        <w:ind w:left="317"/>
        <w:shd w:val="clear" w:fill="F2EFE8"/>
      </w:pPr>
      <w:r>
        <w:rPr>
          <w:rFonts w:ascii="Consolas" w:hAnsi="Consolas"/>
          <w:color w:val="1A1814"/>
          <w:sz w:val="20"/>
        </w:rPr>
        <w:t xml:space="preserve">  "location": "Amherst, MA",</w:t>
      </w:r>
    </w:p>
    <w:p>
      <w:pPr>
        <w:spacing w:before="0" w:after="0" w:line="240" w:lineRule="auto"/>
        <w:ind w:left="317"/>
        <w:shd w:val="clear" w:fill="F2EFE8"/>
      </w:pPr>
      <w:r>
        <w:rPr>
          <w:rFonts w:ascii="Consolas" w:hAnsi="Consolas"/>
          <w:color w:val="1A1814"/>
          <w:sz w:val="20"/>
        </w:rPr>
        <w:t xml:space="preserve">  "graduation": "Expected May 2027",</w:t>
      </w:r>
    </w:p>
    <w:p>
      <w:pPr>
        <w:spacing w:before="0" w:after="0" w:line="240" w:lineRule="auto"/>
        <w:ind w:left="317"/>
        <w:shd w:val="clear" w:fill="F2EFE8"/>
      </w:pPr>
      <w:r>
        <w:rPr>
          <w:rFonts w:ascii="Consolas" w:hAnsi="Consolas"/>
          <w:color w:val="1A1814"/>
          <w:sz w:val="20"/>
        </w:rPr>
        <w:t xml:space="preserve">  "coursework": [</w:t>
      </w:r>
    </w:p>
    <w:p>
      <w:pPr>
        <w:spacing w:before="0" w:after="0" w:line="240" w:lineRule="auto"/>
        <w:ind w:left="317"/>
        <w:shd w:val="clear" w:fill="F2EFE8"/>
      </w:pPr>
      <w:r>
        <w:rPr>
          <w:rFonts w:ascii="Consolas" w:hAnsi="Consolas"/>
          <w:color w:val="1A1814"/>
          <w:sz w:val="20"/>
        </w:rPr>
        <w:t xml:space="preserve">    "Design of Mechanical Components",</w:t>
      </w:r>
    </w:p>
    <w:p>
      <w:pPr>
        <w:spacing w:before="0" w:after="0" w:line="240" w:lineRule="auto"/>
        <w:ind w:left="317"/>
        <w:shd w:val="clear" w:fill="F2EFE8"/>
      </w:pPr>
      <w:r>
        <w:rPr>
          <w:rFonts w:ascii="Consolas" w:hAnsi="Consolas"/>
          <w:color w:val="1A1814"/>
          <w:sz w:val="20"/>
        </w:rPr>
        <w:t xml:space="preserve">    "Fluid Mechanics"</w:t>
      </w:r>
    </w:p>
    <w:p>
      <w:pPr>
        <w:spacing w:before="0" w:after="0" w:line="240" w:lineRule="auto"/>
        <w:ind w:left="317"/>
        <w:shd w:val="clear" w:fill="F2EFE8"/>
      </w:pPr>
      <w:r>
        <w:rPr>
          <w:rFonts w:ascii="Consolas" w:hAnsi="Consolas"/>
          <w:color w:val="1A1814"/>
          <w:sz w:val="20"/>
        </w:rPr>
        <w:t xml:space="preserve">  ]</w:t>
      </w:r>
    </w:p>
    <w:p>
      <w:pPr>
        <w:spacing w:before="0" w:after="120" w:line="240" w:lineRule="auto"/>
        <w:ind w:left="317"/>
        <w:shd w:val="clear" w:fill="F2EFE8"/>
      </w:pPr>
      <w:r>
        <w:rPr>
          <w:rFonts w:ascii="Consolas" w:hAnsi="Consolas"/>
          <w:color w:val="1A1814"/>
          <w:sz w:val="20"/>
        </w:rPr>
        <w:t>}</w:t>
      </w:r>
    </w:p>
    <w:p>
      <w:r>
        <w:rPr>
          <w:b w:val="0"/>
          <w:i w:val="0"/>
        </w:rPr>
        <w:t>To add a course, add a line to the coursework list with a comma after the line above it.</w:t>
      </w:r>
    </w:p>
    <w:p>
      <w:pPr>
        <w:pStyle w:val="Heading2"/>
      </w:pPr>
      <w:r>
        <w:t>Adding honours or certifications later</w:t>
      </w:r>
    </w:p>
    <w:p>
      <w:r>
        <w:rPr>
          <w:b w:val="0"/>
          <w:i w:val="0"/>
        </w:rPr>
        <w:t>These sections are not on your site at the moment. They only appear when they exist, so to bring one back, paste it into the education block:</w:t>
      </w:r>
    </w:p>
    <w:p>
      <w:pPr>
        <w:spacing w:before="120" w:after="0" w:line="240" w:lineRule="auto"/>
        <w:ind w:left="317"/>
        <w:shd w:val="clear" w:fill="F2EFE8"/>
      </w:pPr>
      <w:r>
        <w:rPr>
          <w:rFonts w:ascii="Consolas" w:hAnsi="Consolas"/>
          <w:color w:val="1A1814"/>
          <w:sz w:val="20"/>
        </w:rPr>
        <w:t>"honors": [</w:t>
      </w:r>
    </w:p>
    <w:p>
      <w:pPr>
        <w:spacing w:before="0" w:after="0" w:line="240" w:lineRule="auto"/>
        <w:ind w:left="317"/>
        <w:shd w:val="clear" w:fill="F2EFE8"/>
      </w:pPr>
      <w:r>
        <w:rPr>
          <w:rFonts w:ascii="Consolas" w:hAnsi="Consolas"/>
          <w:color w:val="1A1814"/>
          <w:sz w:val="20"/>
        </w:rPr>
        <w:t xml:space="preserve">  "Dean's List, Fall 2026"</w:t>
      </w:r>
    </w:p>
    <w:p>
      <w:pPr>
        <w:spacing w:before="0" w:after="0" w:line="240" w:lineRule="auto"/>
        <w:ind w:left="317"/>
        <w:shd w:val="clear" w:fill="F2EFE8"/>
      </w:pPr>
      <w:r>
        <w:rPr>
          <w:rFonts w:ascii="Consolas" w:hAnsi="Consolas"/>
          <w:color w:val="1A1814"/>
          <w:sz w:val="20"/>
        </w:rPr>
        <w:t>],</w:t>
      </w:r>
    </w:p>
    <w:p>
      <w:pPr>
        <w:spacing w:before="0" w:after="0" w:line="240" w:lineRule="auto"/>
        <w:ind w:left="317"/>
        <w:shd w:val="clear" w:fill="F2EFE8"/>
      </w:pPr>
      <w:r>
        <w:rPr>
          <w:rFonts w:ascii="Consolas" w:hAnsi="Consolas"/>
          <w:color w:val="1A1814"/>
          <w:sz w:val="20"/>
        </w:rPr>
        <w:t>"certifications": [</w:t>
      </w:r>
    </w:p>
    <w:p>
      <w:pPr>
        <w:spacing w:before="0" w:after="0" w:line="240" w:lineRule="auto"/>
        <w:ind w:left="317"/>
        <w:shd w:val="clear" w:fill="F2EFE8"/>
      </w:pPr>
      <w:r>
        <w:rPr>
          <w:rFonts w:ascii="Consolas" w:hAnsi="Consolas"/>
          <w:color w:val="1A1814"/>
          <w:sz w:val="20"/>
        </w:rPr>
        <w:t xml:space="preserve">  { "name": "SolidWorks CSWA", "issuer": "Dassault Systèmes", "year": "2026" }</w:t>
      </w:r>
    </w:p>
    <w:p>
      <w:pPr>
        <w:spacing w:before="0" w:after="120" w:line="240" w:lineRule="auto"/>
        <w:ind w:left="317"/>
        <w:shd w:val="clear" w:fill="F2EFE8"/>
      </w:pPr>
      <w:r>
        <w:rPr>
          <w:rFonts w:ascii="Consolas" w:hAnsi="Consolas"/>
          <w:color w:val="1A1814"/>
          <w:sz w:val="20"/>
        </w:rPr>
        <w:t>],</w:t>
      </w:r>
    </w:p>
    <w:p>
      <w:pPr>
        <w:pStyle w:val="Heading1"/>
      </w:pPr>
      <w:r>
        <w:t>7. Contact details</w:t>
      </w:r>
    </w:p>
    <w:p>
      <w:pPr>
        <w:spacing w:before="120" w:after="0" w:line="240" w:lineRule="auto"/>
        <w:ind w:left="317"/>
        <w:shd w:val="clear" w:fill="F2EFE8"/>
      </w:pPr>
      <w:r>
        <w:rPr>
          <w:rFonts w:ascii="Consolas" w:hAnsi="Consolas"/>
          <w:color w:val="1A1814"/>
          <w:sz w:val="20"/>
        </w:rPr>
        <w:t>"contact": {</w:t>
      </w:r>
    </w:p>
    <w:p>
      <w:pPr>
        <w:spacing w:before="0" w:after="0" w:line="240" w:lineRule="auto"/>
        <w:ind w:left="317"/>
        <w:shd w:val="clear" w:fill="F2EFE8"/>
      </w:pPr>
      <w:r>
        <w:rPr>
          <w:rFonts w:ascii="Consolas" w:hAnsi="Consolas"/>
          <w:color w:val="1A1814"/>
          <w:sz w:val="20"/>
        </w:rPr>
        <w:t xml:space="preserve">  "heading": "Open to mechanical engineering internships and co-ops.",</w:t>
      </w:r>
    </w:p>
    <w:p>
      <w:pPr>
        <w:spacing w:before="0" w:after="0" w:line="240" w:lineRule="auto"/>
        <w:ind w:left="317"/>
        <w:shd w:val="clear" w:fill="F2EFE8"/>
      </w:pPr>
      <w:r>
        <w:rPr>
          <w:rFonts w:ascii="Consolas" w:hAnsi="Consolas"/>
          <w:color w:val="1A1814"/>
          <w:sz w:val="20"/>
        </w:rPr>
        <w:t xml:space="preserve">  "email": "nepalryan@outlook.com",</w:t>
      </w:r>
    </w:p>
    <w:p>
      <w:pPr>
        <w:spacing w:before="0" w:after="0" w:line="240" w:lineRule="auto"/>
        <w:ind w:left="317"/>
        <w:shd w:val="clear" w:fill="F2EFE8"/>
      </w:pPr>
      <w:r>
        <w:rPr>
          <w:rFonts w:ascii="Consolas" w:hAnsi="Consolas"/>
          <w:color w:val="1A1814"/>
          <w:sz w:val="20"/>
        </w:rPr>
        <w:t xml:space="preserve">  "phone": "617-396-1412",</w:t>
      </w:r>
    </w:p>
    <w:p>
      <w:pPr>
        <w:spacing w:before="0" w:after="0" w:line="240" w:lineRule="auto"/>
        <w:ind w:left="317"/>
        <w:shd w:val="clear" w:fill="F2EFE8"/>
      </w:pPr>
      <w:r>
        <w:rPr>
          <w:rFonts w:ascii="Consolas" w:hAnsi="Consolas"/>
          <w:color w:val="1A1814"/>
          <w:sz w:val="20"/>
        </w:rPr>
        <w:t xml:space="preserve">  "linkedin": "https://www.linkedin.com/in/ryan-nepal",</w:t>
      </w:r>
    </w:p>
    <w:p>
      <w:pPr>
        <w:spacing w:before="0" w:after="0" w:line="240" w:lineRule="auto"/>
        <w:ind w:left="317"/>
        <w:shd w:val="clear" w:fill="F2EFE8"/>
      </w:pPr>
      <w:r>
        <w:rPr>
          <w:rFonts w:ascii="Consolas" w:hAnsi="Consolas"/>
          <w:color w:val="1A1814"/>
          <w:sz w:val="20"/>
        </w:rPr>
        <w:t xml:space="preserve">  "linkedinLabel": "linkedin.com/in/ryan-nepal",</w:t>
      </w:r>
    </w:p>
    <w:p>
      <w:pPr>
        <w:spacing w:before="0" w:after="0" w:line="240" w:lineRule="auto"/>
        <w:ind w:left="317"/>
        <w:shd w:val="clear" w:fill="F2EFE8"/>
      </w:pPr>
      <w:r>
        <w:rPr>
          <w:rFonts w:ascii="Consolas" w:hAnsi="Consolas"/>
          <w:color w:val="1A1814"/>
          <w:sz w:val="20"/>
        </w:rPr>
        <w:t xml:space="preserve">  "github": "TODO: paste your GitHub profile URL here",</w:t>
      </w:r>
    </w:p>
    <w:p>
      <w:pPr>
        <w:spacing w:before="0" w:after="0" w:line="240" w:lineRule="auto"/>
        <w:ind w:left="317"/>
        <w:shd w:val="clear" w:fill="F2EFE8"/>
      </w:pPr>
      <w:r>
        <w:rPr>
          <w:rFonts w:ascii="Consolas" w:hAnsi="Consolas"/>
          <w:color w:val="1A1814"/>
          <w:sz w:val="20"/>
        </w:rPr>
        <w:t xml:space="preserve">  "githubLabel": "",</w:t>
      </w:r>
    </w:p>
    <w:p>
      <w:pPr>
        <w:spacing w:before="0" w:after="0" w:line="240" w:lineRule="auto"/>
        <w:ind w:left="317"/>
        <w:shd w:val="clear" w:fill="F2EFE8"/>
      </w:pPr>
      <w:r>
        <w:rPr>
          <w:rFonts w:ascii="Consolas" w:hAnsi="Consolas"/>
          <w:color w:val="1A1814"/>
          <w:sz w:val="20"/>
        </w:rPr>
        <w:t xml:space="preserve">  "resume": "files/Ryan-Nepal-Resume.pdf",</w:t>
      </w:r>
    </w:p>
    <w:p>
      <w:pPr>
        <w:spacing w:before="0" w:after="0" w:line="240" w:lineRule="auto"/>
        <w:ind w:left="317"/>
        <w:shd w:val="clear" w:fill="F2EFE8"/>
      </w:pPr>
      <w:r>
        <w:rPr>
          <w:rFonts w:ascii="Consolas" w:hAnsi="Consolas"/>
          <w:color w:val="1A1814"/>
          <w:sz w:val="20"/>
        </w:rPr>
        <w:t xml:space="preserve">  "location": "Cambridge, MA"</w:t>
      </w:r>
    </w:p>
    <w:p>
      <w:pPr>
        <w:spacing w:before="0" w:after="120" w:line="240" w:lineRule="auto"/>
        <w:ind w:left="317"/>
        <w:shd w:val="clear" w:fill="F2EFE8"/>
      </w:pPr>
      <w:r>
        <w:rPr>
          <w:rFonts w:ascii="Consolas" w:hAnsi="Consolas"/>
          <w:color w:val="1A1814"/>
          <w:sz w:val="20"/>
        </w:rPr>
        <w:t>}</w:t>
      </w:r>
    </w:p>
    <w:p>
      <w:pPr>
        <w:pStyle w:val="ListBullet"/>
        <w:spacing w:after="60"/>
      </w:pPr>
      <w:r>
        <w:rPr>
          <w:rFonts w:ascii="Consolas" w:hAnsi="Consolas"/>
          <w:color w:val="1B4DD1"/>
          <w:sz w:val="21"/>
        </w:rPr>
        <w:t>heading</w:t>
      </w:r>
      <w:r>
        <w:t xml:space="preserve"> is the sentence under GET IN TOUCH. Update it when what you are looking for changes.</w:t>
      </w:r>
    </w:p>
    <w:p>
      <w:pPr>
        <w:pStyle w:val="ListBullet"/>
        <w:spacing w:after="60"/>
      </w:pPr>
      <w:r>
        <w:t xml:space="preserve">The </w:t>
      </w:r>
      <w:r>
        <w:rPr>
          <w:rFonts w:ascii="Consolas" w:hAnsi="Consolas"/>
          <w:color w:val="1B4DD1"/>
          <w:sz w:val="21"/>
        </w:rPr>
        <w:t>Label</w:t>
      </w:r>
      <w:r>
        <w:t xml:space="preserve"> versions are what visitors see. The plain versions are where the link actually goes. So linkedin is the full https address, and linkedinLabel is the short tidy version printed on the page.</w:t>
      </w:r>
    </w:p>
    <w:p>
      <w:pPr>
        <w:pStyle w:val="ListBullet"/>
        <w:spacing w:after="60"/>
      </w:pPr>
      <w:r>
        <w:rPr>
          <w:b/>
        </w:rPr>
        <w:t xml:space="preserve">To add your GitHub: </w:t>
      </w:r>
      <w:r>
        <w:t>paste your profile address over the TODO in github, then put github.com/yourusername in githubLabel. A GitHub button and a GitHub row both appear on their own.</w:t>
      </w:r>
    </w:p>
    <w:p>
      <w:pPr>
        <w:pStyle w:val="ListBullet"/>
        <w:spacing w:after="60"/>
      </w:pPr>
      <w:r>
        <w:rPr>
          <w:b/>
        </w:rPr>
        <w:t xml:space="preserve">To remove a row: </w:t>
      </w:r>
      <w:r>
        <w:t>delete its line. Deleting the phone line removes your phone number from the page entirely, which is worth considering on a public website.</w:t>
      </w:r>
    </w:p>
    <w:p>
      <w:r>
        <w:rPr>
          <w:b w:val="0"/>
          <w:i w:val="0"/>
        </w:rPr>
        <w:t>There is no message form, by design. The Email me button opens the visitor's own mail app, so there is no third-party service to sign up for, pay for, or have break quietly while you are not looking.</w:t>
      </w:r>
    </w:p>
    <w:p>
      <w:pPr>
        <w:pStyle w:val="Heading1"/>
      </w:pPr>
      <w:r>
        <w:t>8. Replacing your resume</w:t>
      </w:r>
    </w:p>
    <w:p>
      <w:pPr>
        <w:pStyle w:val="Heading2"/>
      </w:pPr>
      <w:r>
        <w:t>The easy way</w:t>
      </w:r>
    </w:p>
    <w:p>
      <w:pPr>
        <w:pStyle w:val="ListNumber"/>
        <w:spacing w:after="80"/>
      </w:pPr>
      <w:r>
        <w:t xml:space="preserve">Name your new PDF exactly </w:t>
      </w:r>
      <w:r>
        <w:rPr>
          <w:rFonts w:ascii="Consolas" w:hAnsi="Consolas"/>
          <w:color w:val="1B4DD1"/>
          <w:sz w:val="21"/>
        </w:rPr>
        <w:t>Ryan-Nepal-Resume.pdf</w:t>
      </w:r>
    </w:p>
    <w:p>
      <w:pPr>
        <w:pStyle w:val="ListNumber"/>
        <w:spacing w:after="80"/>
      </w:pPr>
      <w:r>
        <w:t xml:space="preserve">Put it in the </w:t>
      </w:r>
      <w:r>
        <w:rPr>
          <w:rFonts w:ascii="Consolas" w:hAnsi="Consolas"/>
          <w:color w:val="1B4DD1"/>
          <w:sz w:val="21"/>
        </w:rPr>
        <w:t>files/</w:t>
      </w:r>
      <w:r>
        <w:t xml:space="preserve"> folder, replacing the one already there</w:t>
      </w:r>
    </w:p>
    <w:p>
      <w:pPr>
        <w:pStyle w:val="ListNumber"/>
        <w:spacing w:after="80"/>
      </w:pPr>
      <w:r>
        <w:t>Done. Nothing in content.json needs to change.</w:t>
      </w:r>
    </w:p>
    <w:p>
      <w:pPr>
        <w:pStyle w:val="Heading2"/>
      </w:pPr>
      <w:r>
        <w:t>If you want a different file name</w:t>
      </w:r>
    </w:p>
    <w:p>
      <w:r>
        <w:rPr>
          <w:b w:val="0"/>
          <w:i w:val="0"/>
        </w:rPr>
        <w:t>Put your PDF in the files folder, then change it in two places in content.json:</w:t>
      </w:r>
    </w:p>
    <w:p>
      <w:pPr>
        <w:spacing w:before="120" w:after="0" w:line="240" w:lineRule="auto"/>
        <w:ind w:left="317"/>
        <w:shd w:val="clear" w:fill="F2EFE8"/>
      </w:pPr>
      <w:r>
        <w:rPr>
          <w:rFonts w:ascii="Consolas" w:hAnsi="Consolas"/>
          <w:color w:val="1A1814"/>
          <w:sz w:val="20"/>
        </w:rPr>
        <w:t>"buttons": [</w:t>
      </w:r>
    </w:p>
    <w:p>
      <w:pPr>
        <w:spacing w:before="0" w:after="0" w:line="240" w:lineRule="auto"/>
        <w:ind w:left="317"/>
        <w:shd w:val="clear" w:fill="F2EFE8"/>
      </w:pPr>
      <w:r>
        <w:rPr>
          <w:rFonts w:ascii="Consolas" w:hAnsi="Consolas"/>
          <w:color w:val="1A1814"/>
          <w:sz w:val="20"/>
        </w:rPr>
        <w:t xml:space="preserve">  { "label": "Download resume", "url": "files/My-New-Resume.pdf", "primary": true }</w:t>
      </w:r>
    </w:p>
    <w:p>
      <w:pPr>
        <w:spacing w:before="0" w:after="0" w:line="240" w:lineRule="auto"/>
        <w:ind w:left="317"/>
        <w:shd w:val="clear" w:fill="F2EFE8"/>
      </w:pPr>
      <w:r>
        <w:rPr>
          <w:rFonts w:ascii="Consolas" w:hAnsi="Consolas"/>
          <w:color w:val="1A1814"/>
          <w:sz w:val="20"/>
        </w:rPr>
        <w:t>]</w:t>
      </w:r>
    </w:p>
    <w:p>
      <w:pPr>
        <w:spacing w:before="0" w:after="0" w:line="240" w:lineRule="auto"/>
        <w:ind w:left="317"/>
        <w:shd w:val="clear" w:fill="F2EFE8"/>
      </w:pPr>
      <w:r>
        <w:rPr>
          <w:rFonts w:ascii="Consolas" w:hAnsi="Consolas"/>
          <w:color w:val="1A1814"/>
          <w:sz w:val="20"/>
        </w:rPr>
        <w:t xml:space="preserve"> </w:t>
      </w:r>
    </w:p>
    <w:p>
      <w:pPr>
        <w:spacing w:before="0" w:after="0" w:line="240" w:lineRule="auto"/>
        <w:ind w:left="317"/>
        <w:shd w:val="clear" w:fill="F2EFE8"/>
      </w:pPr>
      <w:r>
        <w:rPr>
          <w:rFonts w:ascii="Consolas" w:hAnsi="Consolas"/>
          <w:color w:val="1A1814"/>
          <w:sz w:val="20"/>
        </w:rPr>
        <w:t>"contact": {</w:t>
      </w:r>
    </w:p>
    <w:p>
      <w:pPr>
        <w:spacing w:before="0" w:after="0" w:line="240" w:lineRule="auto"/>
        <w:ind w:left="317"/>
        <w:shd w:val="clear" w:fill="F2EFE8"/>
      </w:pPr>
      <w:r>
        <w:rPr>
          <w:rFonts w:ascii="Consolas" w:hAnsi="Consolas"/>
          <w:color w:val="1A1814"/>
          <w:sz w:val="20"/>
        </w:rPr>
        <w:t xml:space="preserve">  "resume": "files/My-New-Resume.pdf"</w:t>
      </w:r>
    </w:p>
    <w:p>
      <w:pPr>
        <w:spacing w:before="0" w:after="120" w:line="240" w:lineRule="auto"/>
        <w:ind w:left="317"/>
        <w:shd w:val="clear" w:fill="F2EFE8"/>
      </w:pPr>
      <w:r>
        <w:rPr>
          <w:rFonts w:ascii="Consolas" w:hAnsi="Consolas"/>
          <w:color w:val="1A1814"/>
          <w:sz w:val="20"/>
        </w:rPr>
        <w:t>}</w:t>
      </w:r>
    </w:p>
    <w:p>
      <w:pPr>
        <w:pStyle w:val="Heading1"/>
      </w:pPr>
      <w:r>
        <w:t>9. Changing the colour</w:t>
      </w:r>
    </w:p>
    <w:p>
      <w:r>
        <w:rPr>
          <w:b w:val="0"/>
          <w:i w:val="0"/>
        </w:rPr>
        <w:t>This is the one time you open a file other than content.json, and it is a single line.</w:t>
      </w:r>
    </w:p>
    <w:p>
      <w:pPr>
        <w:pStyle w:val="ListNumber"/>
        <w:spacing w:after="80"/>
      </w:pPr>
      <w:r>
        <w:t xml:space="preserve">Open </w:t>
      </w:r>
      <w:r>
        <w:rPr>
          <w:rFonts w:ascii="Consolas" w:hAnsi="Consolas"/>
          <w:color w:val="1B4DD1"/>
          <w:sz w:val="21"/>
        </w:rPr>
        <w:t>assets/css/styles.css</w:t>
      </w:r>
    </w:p>
    <w:p>
      <w:pPr>
        <w:pStyle w:val="ListNumber"/>
        <w:spacing w:after="80"/>
      </w:pPr>
      <w:r>
        <w:t>Look near the very top, around line 22</w:t>
      </w:r>
    </w:p>
    <w:p>
      <w:pPr>
        <w:pStyle w:val="ListNumber"/>
        <w:spacing w:after="80"/>
      </w:pPr>
      <w:r>
        <w:t xml:space="preserve">Change the six characters after the </w:t>
      </w:r>
      <w:r>
        <w:rPr>
          <w:rFonts w:ascii="Consolas" w:hAnsi="Consolas"/>
          <w:color w:val="1B4DD1"/>
          <w:sz w:val="21"/>
        </w:rPr>
        <w:t>#</w:t>
      </w:r>
    </w:p>
    <w:p>
      <w:pPr>
        <w:spacing w:before="120" w:after="120" w:line="240" w:lineRule="auto"/>
        <w:ind w:left="317"/>
        <w:shd w:val="clear" w:fill="F2EFE8"/>
      </w:pPr>
      <w:r>
        <w:rPr>
          <w:rFonts w:ascii="Consolas" w:hAnsi="Consolas"/>
          <w:color w:val="1A1814"/>
          <w:sz w:val="20"/>
        </w:rPr>
        <w:t>--accent: #1B4DD1;</w:t>
      </w:r>
    </w:p>
    <w:p>
      <w:r>
        <w:rPr>
          <w:b w:val="0"/>
          <w:i w:val="0"/>
        </w:rPr>
        <w:t>That one line recolours your name, every link, every number, the active menu item and every button. Options that keep text readable:</w:t>
      </w:r>
    </w:p>
    <w:tbl>
      <w:tblPr>
        <w:tblStyle w:val="LightGrid-Accent1"/>
        <w:tblW w:type="auto" w:w="0"/>
        <w:jc w:val="left"/>
        <w:tblLook w:firstColumn="1" w:firstRow="1" w:lastColumn="0" w:lastRow="0" w:noHBand="0" w:noVBand="1" w:val="04A0"/>
      </w:tblPr>
      <w:tblGrid>
        <w:gridCol w:w="4824"/>
        <w:gridCol w:w="4824"/>
      </w:tblGrid>
      <w:tr>
        <w:tc>
          <w:tcPr>
            <w:tcW w:type="dxa" w:w="3456"/>
          </w:tcPr>
          <w:p>
            <w:r/>
            <w:r>
              <w:rPr>
                <w:b/>
                <w:sz w:val="21"/>
              </w:rPr>
              <w:t>Colour</w:t>
            </w:r>
          </w:p>
        </w:tc>
        <w:tc>
          <w:tcPr>
            <w:tcW w:type="dxa" w:w="2592"/>
          </w:tcPr>
          <w:p>
            <w:r/>
            <w:r>
              <w:rPr>
                <w:b/>
                <w:sz w:val="21"/>
              </w:rPr>
              <w:t>Code</w:t>
            </w:r>
          </w:p>
        </w:tc>
      </w:tr>
      <w:tr>
        <w:tc>
          <w:tcPr>
            <w:tcW w:type="dxa" w:w="3456"/>
          </w:tcPr>
          <w:p>
            <w:r/>
            <w:r>
              <w:rPr>
                <w:sz w:val="21"/>
              </w:rPr>
              <w:t>Blue (current)</w:t>
            </w:r>
          </w:p>
        </w:tc>
        <w:tc>
          <w:tcPr>
            <w:tcW w:type="dxa" w:w="2592"/>
          </w:tcPr>
          <w:p>
            <w:r/>
            <w:r>
              <w:rPr>
                <w:rFonts w:ascii="Consolas" w:hAnsi="Consolas"/>
                <w:sz w:val="19"/>
              </w:rPr>
              <w:t>#1B4DD1</w:t>
            </w:r>
          </w:p>
        </w:tc>
      </w:tr>
      <w:tr>
        <w:tc>
          <w:tcPr>
            <w:tcW w:type="dxa" w:w="3456"/>
          </w:tcPr>
          <w:p>
            <w:r/>
            <w:r>
              <w:rPr>
                <w:sz w:val="21"/>
              </w:rPr>
              <w:t>Deep green</w:t>
            </w:r>
          </w:p>
        </w:tc>
        <w:tc>
          <w:tcPr>
            <w:tcW w:type="dxa" w:w="2592"/>
          </w:tcPr>
          <w:p>
            <w:r/>
            <w:r>
              <w:rPr>
                <w:rFonts w:ascii="Consolas" w:hAnsi="Consolas"/>
                <w:sz w:val="19"/>
              </w:rPr>
              <w:t>#1F6F4A</w:t>
            </w:r>
          </w:p>
        </w:tc>
      </w:tr>
      <w:tr>
        <w:tc>
          <w:tcPr>
            <w:tcW w:type="dxa" w:w="3456"/>
          </w:tcPr>
          <w:p>
            <w:r/>
            <w:r>
              <w:rPr>
                <w:sz w:val="21"/>
              </w:rPr>
              <w:t>Rust orange</w:t>
            </w:r>
          </w:p>
        </w:tc>
        <w:tc>
          <w:tcPr>
            <w:tcW w:type="dxa" w:w="2592"/>
          </w:tcPr>
          <w:p>
            <w:r/>
            <w:r>
              <w:rPr>
                <w:rFonts w:ascii="Consolas" w:hAnsi="Consolas"/>
                <w:sz w:val="19"/>
              </w:rPr>
              <w:t>#A6410E</w:t>
            </w:r>
          </w:p>
        </w:tc>
      </w:tr>
      <w:tr>
        <w:tc>
          <w:tcPr>
            <w:tcW w:type="dxa" w:w="3456"/>
          </w:tcPr>
          <w:p>
            <w:r/>
            <w:r>
              <w:rPr>
                <w:sz w:val="21"/>
              </w:rPr>
              <w:t>Indigo</w:t>
            </w:r>
          </w:p>
        </w:tc>
        <w:tc>
          <w:tcPr>
            <w:tcW w:type="dxa" w:w="2592"/>
          </w:tcPr>
          <w:p>
            <w:r/>
            <w:r>
              <w:rPr>
                <w:rFonts w:ascii="Consolas" w:hAnsi="Consolas"/>
                <w:sz w:val="19"/>
              </w:rPr>
              <w:t>#4B3BC4</w:t>
            </w:r>
          </w:p>
        </w:tc>
      </w:tr>
      <w:tr>
        <w:tc>
          <w:tcPr>
            <w:tcW w:type="dxa" w:w="3456"/>
          </w:tcPr>
          <w:p>
            <w:r/>
            <w:r>
              <w:rPr>
                <w:sz w:val="21"/>
              </w:rPr>
              <w:t>Teal</w:t>
            </w:r>
          </w:p>
        </w:tc>
        <w:tc>
          <w:tcPr>
            <w:tcW w:type="dxa" w:w="2592"/>
          </w:tcPr>
          <w:p>
            <w:r/>
            <w:r>
              <w:rPr>
                <w:rFonts w:ascii="Consolas" w:hAnsi="Consolas"/>
                <w:sz w:val="19"/>
              </w:rPr>
              <w:t>#0F6E7A</w:t>
            </w:r>
          </w:p>
        </w:tc>
      </w:tr>
      <w:tr>
        <w:tc>
          <w:tcPr>
            <w:tcW w:type="dxa" w:w="3456"/>
          </w:tcPr>
          <w:p>
            <w:r/>
            <w:r>
              <w:rPr>
                <w:sz w:val="21"/>
              </w:rPr>
              <w:t>Oxblood</w:t>
            </w:r>
          </w:p>
        </w:tc>
        <w:tc>
          <w:tcPr>
            <w:tcW w:type="dxa" w:w="2592"/>
          </w:tcPr>
          <w:p>
            <w:r/>
            <w:r>
              <w:rPr>
                <w:rFonts w:ascii="Consolas" w:hAnsi="Consolas"/>
                <w:sz w:val="19"/>
              </w:rPr>
              <w:t>#8E1F3C</w:t>
            </w:r>
          </w:p>
        </w:tc>
      </w:tr>
    </w:tbl>
    <w:p>
      <w:pPr>
        <w:spacing w:after="0"/>
      </w:pPr>
    </w:p>
    <w:p>
      <w:r>
        <w:rPr>
          <w:b w:val="0"/>
          <w:i w:val="0"/>
        </w:rPr>
        <w:t>Two more lines nearby you might want. The first is the page background, the second is how much vertical space sits between sections.</w:t>
      </w:r>
    </w:p>
    <w:p>
      <w:pPr>
        <w:spacing w:before="120" w:after="0" w:line="240" w:lineRule="auto"/>
        <w:ind w:left="317"/>
        <w:shd w:val="clear" w:fill="F2EFE8"/>
      </w:pPr>
      <w:r>
        <w:rPr>
          <w:rFonts w:ascii="Consolas" w:hAnsi="Consolas"/>
          <w:color w:val="1A1814"/>
          <w:sz w:val="20"/>
        </w:rPr>
        <w:t>--paper: #F4F1EA;</w:t>
      </w:r>
    </w:p>
    <w:p>
      <w:pPr>
        <w:spacing w:before="0" w:after="120" w:line="240" w:lineRule="auto"/>
        <w:ind w:left="317"/>
        <w:shd w:val="clear" w:fill="F2EFE8"/>
      </w:pPr>
      <w:r>
        <w:rPr>
          <w:rFonts w:ascii="Consolas" w:hAnsi="Consolas"/>
          <w:color w:val="1A1814"/>
          <w:sz w:val="20"/>
        </w:rPr>
        <w:t>--section-space: 128px;</w:t>
      </w:r>
    </w:p>
    <w:p>
      <w:pPr>
        <w:spacing w:before="160" w:after="200"/>
        <w:ind w:left="173"/>
        <w:shd w:val="clear" w:fill="EDF1FB"/>
        <w:pBdr>
          <w:left w:val="single" w:sz="18" w:space="8" w:color="1B4DD1"/>
        </w:pBdr>
      </w:pPr>
      <w:r>
        <w:rPr>
          <w:b/>
          <w:color w:val="1B4DD1"/>
        </w:rPr>
        <w:t xml:space="preserve">Avoid pale colours  </w:t>
      </w:r>
      <w:r>
        <w:t>Yellows and light greens fail readability standards for small text. Stick to something with real depth to it.</w:t>
      </w:r>
    </w:p>
    <w:p>
      <w:pPr>
        <w:pStyle w:val="Heading1"/>
      </w:pPr>
      <w:r>
        <w:t>10. Previewing on your own computer</w:t>
      </w:r>
    </w:p>
    <w:p>
      <w:r>
        <w:rPr>
          <w:b w:val="0"/>
          <w:i w:val="0"/>
        </w:rPr>
        <w:t>Optional, but useful before making a big change. Note that double-clicking index.html will not work: web browsers refuse to read content.json from a file opened directly off your hard drive. You need a small local server, which is one line.</w:t>
      </w:r>
    </w:p>
    <w:p>
      <w:pPr>
        <w:pStyle w:val="ListNumber"/>
        <w:spacing w:after="80"/>
      </w:pPr>
      <w:r>
        <w:t xml:space="preserve">Open a terminal in your project folder, </w:t>
      </w:r>
      <w:r>
        <w:rPr>
          <w:rFonts w:ascii="Consolas" w:hAnsi="Consolas"/>
          <w:color w:val="1B4DD1"/>
          <w:sz w:val="21"/>
        </w:rPr>
        <w:t>C:\Users\rnep\EngPro</w:t>
      </w:r>
    </w:p>
    <w:p>
      <w:pPr>
        <w:pStyle w:val="ListNumber"/>
        <w:spacing w:after="80"/>
      </w:pPr>
      <w:r>
        <w:t>Type this line and press Enter:</w:t>
      </w:r>
    </w:p>
    <w:p>
      <w:pPr>
        <w:spacing w:before="120" w:after="120" w:line="240" w:lineRule="auto"/>
        <w:ind w:left="317"/>
        <w:shd w:val="clear" w:fill="F2EFE8"/>
      </w:pPr>
      <w:r>
        <w:rPr>
          <w:rFonts w:ascii="Consolas" w:hAnsi="Consolas"/>
          <w:color w:val="1A1814"/>
          <w:sz w:val="20"/>
        </w:rPr>
        <w:t>py -m http.server 5180 --bind 127.0.0.1</w:t>
      </w:r>
    </w:p>
    <w:p>
      <w:pPr>
        <w:pStyle w:val="ListNumber"/>
        <w:spacing w:after="80"/>
      </w:pPr>
      <w:r>
        <w:t xml:space="preserve">Open </w:t>
      </w:r>
      <w:r>
        <w:rPr>
          <w:b/>
        </w:rPr>
        <w:t>http://127.0.0.1:5180</w:t>
      </w:r>
      <w:r>
        <w:t xml:space="preserve"> in your browser</w:t>
      </w:r>
    </w:p>
    <w:p>
      <w:pPr>
        <w:pStyle w:val="ListNumber"/>
        <w:spacing w:after="80"/>
      </w:pPr>
      <w:r>
        <w:t xml:space="preserve">Leave that terminal window open while you browse. Press </w:t>
      </w:r>
      <w:r>
        <w:rPr>
          <w:b/>
        </w:rPr>
        <w:t>Ctrl + C</w:t>
      </w:r>
      <w:r>
        <w:t xml:space="preserve"> in it when you are finished</w:t>
      </w:r>
    </w:p>
    <w:p>
      <w:pPr>
        <w:pStyle w:val="ListBullet"/>
        <w:spacing w:after="60"/>
      </w:pPr>
      <w:r>
        <w:t xml:space="preserve">On Windows the command is </w:t>
      </w:r>
      <w:r>
        <w:rPr>
          <w:rFonts w:ascii="Consolas" w:hAnsi="Consolas"/>
          <w:color w:val="1B4DD1"/>
          <w:sz w:val="21"/>
        </w:rPr>
        <w:t>py</w:t>
      </w:r>
      <w:r>
        <w:t xml:space="preserve">, not </w:t>
      </w:r>
      <w:r>
        <w:rPr>
          <w:rFonts w:ascii="Consolas" w:hAnsi="Consolas"/>
          <w:color w:val="1B4DD1"/>
          <w:sz w:val="21"/>
        </w:rPr>
        <w:t>python</w:t>
      </w:r>
      <w:r>
        <w:t>.</w:t>
      </w:r>
    </w:p>
    <w:p>
      <w:pPr>
        <w:pStyle w:val="ListBullet"/>
        <w:spacing w:after="60"/>
      </w:pPr>
      <w:r>
        <w:t xml:space="preserve">Keep the </w:t>
      </w:r>
      <w:r>
        <w:rPr>
          <w:rFonts w:ascii="Consolas" w:hAnsi="Consolas"/>
          <w:color w:val="1B4DD1"/>
          <w:sz w:val="21"/>
        </w:rPr>
        <w:t>--bind 127.0.0.1</w:t>
      </w:r>
      <w:r>
        <w:t xml:space="preserve"> part. Without it you may end up looking at a different website by accident if something else on your computer is using that port.</w:t>
      </w:r>
    </w:p>
    <w:p>
      <w:pPr>
        <w:pStyle w:val="ListBullet"/>
        <w:spacing w:after="60"/>
      </w:pPr>
      <w:r>
        <w:t>If you edit a file while the browser is open, press Ctrl + Shift + R to force it to reload properly.</w:t>
      </w:r>
    </w:p>
    <w:p>
      <w:pPr>
        <w:spacing w:before="160" w:after="200"/>
        <w:ind w:left="173"/>
        <w:shd w:val="clear" w:fill="EDF1FB"/>
        <w:pBdr>
          <w:left w:val="single" w:sz="18" w:space="8" w:color="1B4DD1"/>
        </w:pBdr>
      </w:pPr>
      <w:r>
        <w:rPr>
          <w:b/>
          <w:color w:val="1B4DD1"/>
        </w:rPr>
        <w:t xml:space="preserve">You may never need this  </w:t>
      </w:r>
      <w:r>
        <w:t>Once your site is on GitHub, the easiest way to work is to edit content.json in your web browser on github.com and look at the live site. No terminal, no server, nothing installed.</w:t>
      </w:r>
    </w:p>
    <w:p>
      <w:pPr>
        <w:pStyle w:val="Heading1"/>
      </w:pPr>
      <w:r>
        <w:t>11. Publishing on GitHub — first time only</w:t>
      </w:r>
    </w:p>
    <w:p>
      <w:r>
        <w:rPr>
          <w:b w:val="0"/>
          <w:i w:val="0"/>
        </w:rPr>
        <w:t>This takes about ten minutes and you only do it once. GitHub Pages hosting is free and gives you a real web address for your resume.</w:t>
      </w:r>
    </w:p>
    <w:p>
      <w:pPr>
        <w:pStyle w:val="Heading2"/>
      </w:pPr>
      <w:r>
        <w:t>Step 1 — Make a GitHub account</w:t>
      </w:r>
    </w:p>
    <w:p>
      <w:r>
        <w:rPr>
          <w:b w:val="0"/>
          <w:i w:val="0"/>
        </w:rPr>
        <w:t>Go to github.com/signup. Your username becomes part of your web address, so pick something you would be happy putting on a resume.</w:t>
      </w:r>
    </w:p>
    <w:p>
      <w:pPr>
        <w:pStyle w:val="Heading2"/>
      </w:pPr>
      <w:r>
        <w:t>Step 2 — Create the repository</w:t>
      </w:r>
    </w:p>
    <w:p>
      <w:pPr>
        <w:pStyle w:val="ListNumber"/>
        <w:spacing w:after="80"/>
      </w:pPr>
      <w:r>
        <w:t>Go to github.com/new</w:t>
      </w:r>
    </w:p>
    <w:p>
      <w:pPr>
        <w:pStyle w:val="ListNumber"/>
        <w:spacing w:after="80"/>
      </w:pPr>
      <w:r>
        <w:t xml:space="preserve">Repository name: </w:t>
      </w:r>
      <w:r>
        <w:rPr>
          <w:rFonts w:ascii="Consolas" w:hAnsi="Consolas"/>
          <w:color w:val="1B4DD1"/>
          <w:sz w:val="21"/>
        </w:rPr>
        <w:t>portfolio</w:t>
      </w:r>
    </w:p>
    <w:p>
      <w:pPr>
        <w:pStyle w:val="ListNumber"/>
        <w:spacing w:after="80"/>
      </w:pPr>
      <w:r>
        <w:t xml:space="preserve">Choose </w:t>
      </w:r>
      <w:r>
        <w:rPr>
          <w:b/>
        </w:rPr>
        <w:t>Public</w:t>
      </w:r>
      <w:r>
        <w:t>. Free hosting only works on public repositories.</w:t>
      </w:r>
    </w:p>
    <w:p>
      <w:pPr>
        <w:pStyle w:val="ListNumber"/>
        <w:spacing w:after="80"/>
      </w:pPr>
      <w:r>
        <w:t>Leave the boxes for README, .gitignore and license unticked</w:t>
      </w:r>
    </w:p>
    <w:p>
      <w:pPr>
        <w:pStyle w:val="ListNumber"/>
        <w:spacing w:after="80"/>
      </w:pPr>
      <w:r>
        <w:t xml:space="preserve">Click </w:t>
      </w:r>
      <w:r>
        <w:rPr>
          <w:b/>
        </w:rPr>
        <w:t>Create repository</w:t>
      </w:r>
    </w:p>
    <w:p>
      <w:pPr>
        <w:pStyle w:val="Heading2"/>
      </w:pPr>
      <w:r>
        <w:t>Step 3 — Upload your files</w:t>
      </w:r>
    </w:p>
    <w:p>
      <w:pPr>
        <w:pStyle w:val="ListNumber"/>
        <w:spacing w:after="80"/>
      </w:pPr>
      <w:r>
        <w:t xml:space="preserve">On the empty repository page, click </w:t>
      </w:r>
      <w:r>
        <w:rPr>
          <w:b/>
        </w:rPr>
        <w:t>uploading an existing file</w:t>
      </w:r>
    </w:p>
    <w:p>
      <w:pPr>
        <w:pStyle w:val="ListNumber"/>
        <w:spacing w:after="80"/>
      </w:pPr>
      <w:r>
        <w:t xml:space="preserve">Open </w:t>
      </w:r>
      <w:r>
        <w:rPr>
          <w:rFonts w:ascii="Consolas" w:hAnsi="Consolas"/>
          <w:color w:val="1B4DD1"/>
          <w:sz w:val="21"/>
        </w:rPr>
        <w:t>C:\Users\rnep\EngPro</w:t>
      </w:r>
      <w:r>
        <w:t xml:space="preserve"> on your computer</w:t>
      </w:r>
    </w:p>
    <w:p>
      <w:pPr>
        <w:pStyle w:val="ListNumber"/>
        <w:spacing w:after="80"/>
      </w:pPr>
      <w:r>
        <w:t>Select everything and drag it all into the browser window</w:t>
      </w:r>
    </w:p>
    <w:p>
      <w:pPr>
        <w:pStyle w:val="ListNumber"/>
        <w:spacing w:after="80"/>
      </w:pPr>
      <w:r>
        <w:t xml:space="preserve">In the box at the bottom type </w:t>
      </w:r>
      <w:r>
        <w:rPr>
          <w:rFonts w:ascii="Consolas" w:hAnsi="Consolas"/>
          <w:color w:val="1B4DD1"/>
          <w:sz w:val="21"/>
        </w:rPr>
        <w:t>initial upload</w:t>
      </w:r>
      <w:r>
        <w:t xml:space="preserve">, then click </w:t>
      </w:r>
      <w:r>
        <w:rPr>
          <w:b/>
        </w:rPr>
        <w:t>Commit changes</w:t>
      </w:r>
    </w:p>
    <w:p>
      <w:r>
        <w:rPr>
          <w:b w:val="0"/>
          <w:i w:val="0"/>
        </w:rPr>
        <w:t>Two things to watch:</w:t>
      </w:r>
    </w:p>
    <w:p>
      <w:pPr>
        <w:pStyle w:val="ListBullet"/>
        <w:spacing w:after="60"/>
      </w:pPr>
      <w:r>
        <w:rPr>
          <w:b/>
        </w:rPr>
        <w:t>Drag the folders themselves</w:t>
      </w:r>
      <w:r>
        <w:t>, not just the files inside them. The assets, images and files folders must keep their structure.</w:t>
      </w:r>
    </w:p>
    <w:p>
      <w:pPr>
        <w:pStyle w:val="ListBullet"/>
        <w:spacing w:after="60"/>
      </w:pPr>
      <w:r>
        <w:rPr>
          <w:rFonts w:ascii="Consolas" w:hAnsi="Consolas"/>
          <w:color w:val="1B4DD1"/>
          <w:sz w:val="21"/>
        </w:rPr>
        <w:t>.nojekyll</w:t>
      </w:r>
      <w:r>
        <w:t xml:space="preserve"> is a real file with no name before the dot, and it must be uploaded. If Windows hides it, go to File Explorer, then View, then tick Hidden items.</w:t>
      </w:r>
    </w:p>
    <w:p>
      <w:r>
        <w:rPr>
          <w:b w:val="0"/>
          <w:i w:val="0"/>
        </w:rPr>
        <w:t>You can delete the old Post Summer - Ryan Nepal (1).pdf from the folder before uploading. The copy your website actually uses is files/Ryan-Nepal-Resume.pdf.</w:t>
      </w:r>
    </w:p>
    <w:p>
      <w:pPr>
        <w:pStyle w:val="Heading2"/>
      </w:pPr>
      <w:r>
        <w:t>Step 4 — Switch on GitHub Pages</w:t>
      </w:r>
    </w:p>
    <w:p>
      <w:pPr>
        <w:pStyle w:val="ListNumber"/>
        <w:spacing w:after="80"/>
      </w:pPr>
      <w:r>
        <w:t xml:space="preserve">In your repository, click </w:t>
      </w:r>
      <w:r>
        <w:rPr>
          <w:b/>
        </w:rPr>
        <w:t>Settings</w:t>
      </w:r>
      <w:r>
        <w:t xml:space="preserve"> in the top row</w:t>
      </w:r>
    </w:p>
    <w:p>
      <w:pPr>
        <w:pStyle w:val="ListNumber"/>
        <w:spacing w:after="80"/>
      </w:pPr>
      <w:r>
        <w:t xml:space="preserve">In the left sidebar, click </w:t>
      </w:r>
      <w:r>
        <w:rPr>
          <w:b/>
        </w:rPr>
        <w:t>Pages</w:t>
      </w:r>
    </w:p>
    <w:p>
      <w:pPr>
        <w:pStyle w:val="ListNumber"/>
        <w:spacing w:after="80"/>
      </w:pPr>
      <w:r>
        <w:t xml:space="preserve">Set Source to </w:t>
      </w:r>
      <w:r>
        <w:rPr>
          <w:b/>
        </w:rPr>
        <w:t>Deploy from a branch</w:t>
      </w:r>
    </w:p>
    <w:p>
      <w:pPr>
        <w:pStyle w:val="ListNumber"/>
        <w:spacing w:after="80"/>
      </w:pPr>
      <w:r>
        <w:t xml:space="preserve">Set Branch to </w:t>
      </w:r>
      <w:r>
        <w:rPr>
          <w:rFonts w:ascii="Consolas" w:hAnsi="Consolas"/>
          <w:color w:val="1B4DD1"/>
          <w:sz w:val="21"/>
        </w:rPr>
        <w:t>main</w:t>
      </w:r>
      <w:r>
        <w:t xml:space="preserve"> and Folder to </w:t>
      </w:r>
      <w:r>
        <w:rPr>
          <w:rFonts w:ascii="Consolas" w:hAnsi="Consolas"/>
          <w:color w:val="1B4DD1"/>
          <w:sz w:val="21"/>
        </w:rPr>
        <w:t>/ (root)</w:t>
      </w:r>
    </w:p>
    <w:p>
      <w:pPr>
        <w:pStyle w:val="ListNumber"/>
        <w:spacing w:after="80"/>
      </w:pPr>
      <w:r>
        <w:t xml:space="preserve">Click </w:t>
      </w:r>
      <w:r>
        <w:rPr>
          <w:b/>
        </w:rPr>
        <w:t>Save</w:t>
      </w:r>
    </w:p>
    <w:p>
      <w:pPr>
        <w:pStyle w:val="Heading2"/>
      </w:pPr>
      <w:r>
        <w:t>Step 5 — Find your web address</w:t>
      </w:r>
    </w:p>
    <w:p>
      <w:r>
        <w:rPr>
          <w:b w:val="0"/>
          <w:i w:val="0"/>
        </w:rPr>
        <w:t>Wait a minute or two and refresh that same Settings page. A green banner appears with your address:</w:t>
      </w:r>
    </w:p>
    <w:p>
      <w:pPr>
        <w:spacing w:before="120" w:after="120" w:line="240" w:lineRule="auto"/>
        <w:ind w:left="317"/>
        <w:shd w:val="clear" w:fill="F2EFE8"/>
      </w:pPr>
      <w:r>
        <w:rPr>
          <w:rFonts w:ascii="Consolas" w:hAnsi="Consolas"/>
          <w:color w:val="1A1814"/>
          <w:sz w:val="20"/>
        </w:rPr>
        <w:t>https://yourusername.github.io/portfolio/</w:t>
      </w:r>
    </w:p>
    <w:p>
      <w:r>
        <w:rPr>
          <w:b w:val="0"/>
          <w:i w:val="0"/>
        </w:rPr>
        <w:t>That is your portfolio. Put it on your resume and your LinkedIn profile.</w:t>
      </w:r>
    </w:p>
    <w:p>
      <w:pPr>
        <w:spacing w:before="160" w:after="200"/>
        <w:ind w:left="173"/>
        <w:shd w:val="clear" w:fill="EDF1FB"/>
        <w:pBdr>
          <w:left w:val="single" w:sz="18" w:space="8" w:color="1B4DD1"/>
        </w:pBdr>
      </w:pPr>
      <w:r>
        <w:rPr>
          <w:b/>
          <w:color w:val="1B4DD1"/>
        </w:rPr>
        <w:t xml:space="preserve">A 404 at first is normal  </w:t>
      </w:r>
      <w:r>
        <w:t>The first publish takes one to three minutes. Wait, then reload. You can watch progress under the Actions tab — a green checkmark means it is live.</w:t>
      </w:r>
    </w:p>
    <w:p>
      <w:pPr>
        <w:pStyle w:val="Heading2"/>
      </w:pPr>
      <w:r>
        <w:t>Step 6 — Check it over</w:t>
      </w:r>
    </w:p>
    <w:p>
      <w:pPr>
        <w:pStyle w:val="ListBullet"/>
        <w:spacing w:after="60"/>
      </w:pPr>
      <w:r>
        <w:t>Open it on your laptop and on your phone</w:t>
      </w:r>
    </w:p>
    <w:p>
      <w:pPr>
        <w:pStyle w:val="ListBullet"/>
        <w:spacing w:after="60"/>
      </w:pPr>
      <w:r>
        <w:t>Does your name and the resume button appear?</w:t>
      </w:r>
    </w:p>
    <w:p>
      <w:pPr>
        <w:pStyle w:val="ListBullet"/>
        <w:spacing w:after="60"/>
      </w:pPr>
      <w:r>
        <w:t>Do the three project cards appear, and does clicking one open its detail page?</w:t>
      </w:r>
    </w:p>
    <w:p>
      <w:pPr>
        <w:pStyle w:val="ListBullet"/>
        <w:spacing w:after="60"/>
      </w:pPr>
      <w:r>
        <w:t>Does every menu item jump to the right section?</w:t>
      </w:r>
    </w:p>
    <w:p>
      <w:pPr>
        <w:pStyle w:val="ListBullet"/>
        <w:spacing w:after="60"/>
      </w:pPr>
      <w:r>
        <w:t>Does the resume button download your PDF?</w:t>
      </w:r>
    </w:p>
    <w:p>
      <w:r>
        <w:rPr>
          <w:b w:val="0"/>
          <w:i w:val="0"/>
        </w:rPr>
        <w:t>Photos will still show dashed placeholder boxes until you upload them. That is expected.</w:t>
      </w:r>
    </w:p>
    <w:p>
      <w:pPr>
        <w:pStyle w:val="Heading1"/>
      </w:pPr>
      <w:r>
        <w:t>12. Saving and republishing after an edit</w:t>
      </w:r>
    </w:p>
    <w:p>
      <w:pPr>
        <w:spacing w:before="160" w:after="200"/>
        <w:ind w:left="173"/>
        <w:shd w:val="clear" w:fill="EDF1FB"/>
        <w:pBdr>
          <w:left w:val="single" w:sz="18" w:space="8" w:color="1B4DD1"/>
        </w:pBdr>
      </w:pPr>
      <w:r>
        <w:rPr>
          <w:b/>
          <w:color w:val="1B4DD1"/>
        </w:rPr>
        <w:t xml:space="preserve">There is no separate publish step  </w:t>
      </w:r>
      <w:r>
        <w:t>Saving is publishing. On GitHub, saving is called Commit changes, and committing automatically rebuilds your live website. About a minute later it is public. That is the whole system.</w:t>
      </w:r>
    </w:p>
    <w:p>
      <w:pPr>
        <w:pStyle w:val="Heading2"/>
      </w:pPr>
      <w:r>
        <w:t>The everyday routine</w:t>
      </w:r>
    </w:p>
    <w:p>
      <w:r>
        <w:rPr>
          <w:b w:val="0"/>
          <w:i w:val="0"/>
        </w:rPr>
        <w:t>This works from a laptop or a phone, in a web browser, with nothing installed.</w:t>
      </w:r>
    </w:p>
    <w:p>
      <w:pPr>
        <w:pStyle w:val="ListNumber"/>
        <w:spacing w:after="80"/>
      </w:pPr>
      <w:r>
        <w:t xml:space="preserve">Go to </w:t>
      </w:r>
      <w:r>
        <w:rPr>
          <w:rFonts w:ascii="Consolas" w:hAnsi="Consolas"/>
          <w:color w:val="1B4DD1"/>
          <w:sz w:val="21"/>
        </w:rPr>
        <w:t>github.com/yourusername/portfolio</w:t>
      </w:r>
    </w:p>
    <w:p>
      <w:pPr>
        <w:pStyle w:val="ListNumber"/>
        <w:spacing w:after="80"/>
      </w:pPr>
      <w:r>
        <w:t xml:space="preserve">Click the file you want to change, almost always </w:t>
      </w:r>
      <w:r>
        <w:rPr>
          <w:rFonts w:ascii="Consolas" w:hAnsi="Consolas"/>
          <w:color w:val="1B4DD1"/>
          <w:sz w:val="21"/>
        </w:rPr>
        <w:t>content.json</w:t>
      </w:r>
    </w:p>
    <w:p>
      <w:pPr>
        <w:pStyle w:val="ListNumber"/>
        <w:spacing w:after="80"/>
      </w:pPr>
      <w:r>
        <w:t xml:space="preserve">Click the </w:t>
      </w:r>
      <w:r>
        <w:rPr>
          <w:b/>
        </w:rPr>
        <w:t>pencil icon</w:t>
      </w:r>
      <w:r>
        <w:t xml:space="preserve"> at the top right of the file. On a phone, tap the three dots, then Edit.</w:t>
      </w:r>
    </w:p>
    <w:p>
      <w:pPr>
        <w:pStyle w:val="ListNumber"/>
        <w:spacing w:after="80"/>
      </w:pPr>
      <w:r>
        <w:t>Make your edit</w:t>
      </w:r>
    </w:p>
    <w:p>
      <w:pPr>
        <w:pStyle w:val="ListNumber"/>
        <w:spacing w:after="80"/>
      </w:pPr>
      <w:r>
        <w:t xml:space="preserve">Scroll to the bottom and type a short note describing the change, such as </w:t>
      </w:r>
      <w:r>
        <w:rPr>
          <w:rFonts w:ascii="Consolas" w:hAnsi="Consolas"/>
          <w:color w:val="1B4DD1"/>
          <w:sz w:val="21"/>
        </w:rPr>
        <w:t>add spring co-op</w:t>
      </w:r>
    </w:p>
    <w:p>
      <w:pPr>
        <w:pStyle w:val="ListNumber"/>
        <w:spacing w:after="80"/>
      </w:pPr>
      <w:r>
        <w:t xml:space="preserve">Click </w:t>
      </w:r>
      <w:r>
        <w:rPr>
          <w:b/>
        </w:rPr>
        <w:t>Commit changes</w:t>
      </w:r>
    </w:p>
    <w:p>
      <w:pPr>
        <w:pStyle w:val="ListNumber"/>
        <w:spacing w:after="80"/>
      </w:pPr>
      <w:r>
        <w:t>Wait about a minute, then reload your live site</w:t>
      </w:r>
    </w:p>
    <w:p>
      <w:pPr>
        <w:pStyle w:val="Heading2"/>
      </w:pPr>
      <w:r>
        <w:t>Uploading a photo</w:t>
      </w:r>
    </w:p>
    <w:p>
      <w:pPr>
        <w:pStyle w:val="ListNumber"/>
        <w:spacing w:after="80"/>
      </w:pPr>
      <w:r>
        <w:t xml:space="preserve">Click into the </w:t>
      </w:r>
      <w:r>
        <w:rPr>
          <w:rFonts w:ascii="Consolas" w:hAnsi="Consolas"/>
          <w:color w:val="1B4DD1"/>
          <w:sz w:val="21"/>
        </w:rPr>
        <w:t>images/projects/</w:t>
      </w:r>
      <w:r>
        <w:t xml:space="preserve"> folder</w:t>
      </w:r>
    </w:p>
    <w:p>
      <w:pPr>
        <w:pStyle w:val="ListNumber"/>
        <w:spacing w:after="80"/>
      </w:pPr>
      <w:r>
        <w:t xml:space="preserve">Click </w:t>
      </w:r>
      <w:r>
        <w:rPr>
          <w:b/>
        </w:rPr>
        <w:t>Add file</w:t>
      </w:r>
      <w:r>
        <w:t xml:space="preserve">, then </w:t>
      </w:r>
      <w:r>
        <w:rPr>
          <w:b/>
        </w:rPr>
        <w:t>Upload files</w:t>
      </w:r>
    </w:p>
    <w:p>
      <w:pPr>
        <w:pStyle w:val="ListNumber"/>
        <w:spacing w:after="80"/>
      </w:pPr>
      <w:r>
        <w:t>Drag your photo in, or tap choose your files on a phone</w:t>
      </w:r>
    </w:p>
    <w:p>
      <w:pPr>
        <w:pStyle w:val="ListNumber"/>
        <w:spacing w:after="80"/>
      </w:pPr>
      <w:r>
        <w:t xml:space="preserve">Click </w:t>
      </w:r>
      <w:r>
        <w:rPr>
          <w:b/>
        </w:rPr>
        <w:t>Commit changes</w:t>
      </w:r>
    </w:p>
    <w:p>
      <w:pPr>
        <w:pStyle w:val="ListNumber"/>
        <w:spacing w:after="80"/>
      </w:pPr>
      <w:r>
        <w:t xml:space="preserve">Then edit </w:t>
      </w:r>
      <w:r>
        <w:rPr>
          <w:rFonts w:ascii="Consolas" w:hAnsi="Consolas"/>
          <w:color w:val="1B4DD1"/>
          <w:sz w:val="21"/>
        </w:rPr>
        <w:t>content.json</w:t>
      </w:r>
      <w:r>
        <w:t xml:space="preserve"> to write in the new file name</w:t>
      </w:r>
    </w:p>
    <w:p>
      <w:pPr>
        <w:pStyle w:val="Heading2"/>
      </w:pPr>
      <w:r>
        <w:t>Updating your resume</w:t>
      </w:r>
    </w:p>
    <w:p>
      <w:pPr>
        <w:pStyle w:val="ListNumber"/>
        <w:spacing w:after="80"/>
      </w:pPr>
      <w:r>
        <w:t xml:space="preserve">Click into the </w:t>
      </w:r>
      <w:r>
        <w:rPr>
          <w:rFonts w:ascii="Consolas" w:hAnsi="Consolas"/>
          <w:color w:val="1B4DD1"/>
          <w:sz w:val="21"/>
        </w:rPr>
        <w:t>files/</w:t>
      </w:r>
      <w:r>
        <w:t xml:space="preserve"> folder</w:t>
      </w:r>
    </w:p>
    <w:p>
      <w:pPr>
        <w:pStyle w:val="ListNumber"/>
        <w:spacing w:after="80"/>
      </w:pPr>
      <w:r>
        <w:t xml:space="preserve">Click </w:t>
      </w:r>
      <w:r>
        <w:rPr>
          <w:b/>
        </w:rPr>
        <w:t>Add file</w:t>
      </w:r>
      <w:r>
        <w:t xml:space="preserve">, then </w:t>
      </w:r>
      <w:r>
        <w:rPr>
          <w:b/>
        </w:rPr>
        <w:t>Upload files</w:t>
      </w:r>
    </w:p>
    <w:p>
      <w:pPr>
        <w:pStyle w:val="ListNumber"/>
        <w:spacing w:after="80"/>
      </w:pPr>
      <w:r>
        <w:t xml:space="preserve">Upload your new PDF named exactly </w:t>
      </w:r>
      <w:r>
        <w:rPr>
          <w:rFonts w:ascii="Consolas" w:hAnsi="Consolas"/>
          <w:color w:val="1B4DD1"/>
          <w:sz w:val="21"/>
        </w:rPr>
        <w:t>Ryan-Nepal-Resume.pdf</w:t>
      </w:r>
    </w:p>
    <w:p>
      <w:pPr>
        <w:pStyle w:val="ListNumber"/>
        <w:spacing w:after="80"/>
      </w:pPr>
      <w:r>
        <w:t xml:space="preserve">Click </w:t>
      </w:r>
      <w:r>
        <w:rPr>
          <w:b/>
        </w:rPr>
        <w:t>Commit changes</w:t>
      </w:r>
      <w:r>
        <w:t>. It replaces the old one and nothing else needs changing.</w:t>
      </w:r>
    </w:p>
    <w:p>
      <w:pPr>
        <w:spacing w:before="160" w:after="200"/>
        <w:ind w:left="173"/>
        <w:shd w:val="clear" w:fill="EDF1FB"/>
        <w:pBdr>
          <w:left w:val="single" w:sz="18" w:space="8" w:color="1B4DD1"/>
        </w:pBdr>
      </w:pPr>
      <w:r>
        <w:rPr>
          <w:b/>
          <w:color w:val="1B4DD1"/>
        </w:rPr>
        <w:t xml:space="preserve">One habit worth forming  </w:t>
      </w:r>
      <w:r>
        <w:t>After you publish, treat GitHub as the real copy of your website and make your edits there. The folder on your computer and the one on GitHub are separate. If you edit both, they drift apart and you will have to work out which one is current. Editing in the browser avoids this completely.</w:t>
      </w:r>
    </w:p>
    <w:p>
      <w:pPr>
        <w:pStyle w:val="Heading1"/>
      </w:pPr>
      <w:r>
        <w:t>13. If something goes wrong</w:t>
      </w:r>
    </w:p>
    <w:p>
      <w:r>
        <w:rPr>
          <w:b w:val="0"/>
          <w:i w:val="0"/>
        </w:rPr>
        <w:t>Your website cannot be permanently broken. Every previous version is saved and you can always go back.</w:t>
      </w:r>
    </w:p>
    <w:p>
      <w:pPr>
        <w:pStyle w:val="Heading2"/>
      </w:pPr>
      <w:r>
        <w:t>The page says "content.json has a typo in it"</w:t>
      </w:r>
    </w:p>
    <w:p>
      <w:r>
        <w:rPr>
          <w:b w:val="0"/>
          <w:i w:val="0"/>
        </w:rPr>
        <w:t>That message is your site telling you exactly what is wrong. In order of how often it happens:</w:t>
      </w:r>
    </w:p>
    <w:p>
      <w:pPr>
        <w:pStyle w:val="ListNumber"/>
        <w:spacing w:after="80"/>
      </w:pPr>
      <w:r>
        <w:t>A missing comma between two items</w:t>
      </w:r>
    </w:p>
    <w:p>
      <w:pPr>
        <w:pStyle w:val="ListNumber"/>
        <w:spacing w:after="80"/>
      </w:pPr>
      <w:r>
        <w:t>An extra comma just before a closing } or ]</w:t>
      </w:r>
    </w:p>
    <w:p>
      <w:pPr>
        <w:pStyle w:val="ListNumber"/>
        <w:spacing w:after="80"/>
      </w:pPr>
      <w:r>
        <w:t>Curly quotes pasted in from Word</w:t>
      </w:r>
    </w:p>
    <w:p>
      <w:pPr>
        <w:pStyle w:val="ListNumber"/>
        <w:spacing w:after="80"/>
      </w:pPr>
      <w:r>
        <w:t>A missing closing brace or bracket after copying a block</w:t>
      </w:r>
    </w:p>
    <w:p>
      <w:r>
        <w:rPr>
          <w:b w:val="0"/>
          <w:i w:val="0"/>
        </w:rPr>
        <w:t>The extra comma is the easiest to miss. This is broken:</w:t>
      </w:r>
    </w:p>
    <w:p>
      <w:pPr>
        <w:spacing w:before="120" w:after="0" w:line="240" w:lineRule="auto"/>
        <w:ind w:left="317"/>
        <w:shd w:val="clear" w:fill="F2EFE8"/>
      </w:pPr>
      <w:r>
        <w:rPr>
          <w:rFonts w:ascii="Consolas" w:hAnsi="Consolas"/>
          <w:color w:val="1A1814"/>
          <w:sz w:val="20"/>
        </w:rPr>
        <w:t>"bullets": [</w:t>
      </w:r>
    </w:p>
    <w:p>
      <w:pPr>
        <w:spacing w:before="0" w:after="0" w:line="240" w:lineRule="auto"/>
        <w:ind w:left="317"/>
        <w:shd w:val="clear" w:fill="F2EFE8"/>
      </w:pPr>
      <w:r>
        <w:rPr>
          <w:rFonts w:ascii="Consolas" w:hAnsi="Consolas"/>
          <w:color w:val="1A1814"/>
          <w:sz w:val="20"/>
        </w:rPr>
        <w:t xml:space="preserve">  "First bullet",</w:t>
      </w:r>
    </w:p>
    <w:p>
      <w:pPr>
        <w:spacing w:before="0" w:after="0" w:line="240" w:lineRule="auto"/>
        <w:ind w:left="317"/>
        <w:shd w:val="clear" w:fill="F2EFE8"/>
      </w:pPr>
      <w:r>
        <w:rPr>
          <w:rFonts w:ascii="Consolas" w:hAnsi="Consolas"/>
          <w:color w:val="1A1814"/>
          <w:sz w:val="20"/>
        </w:rPr>
        <w:t xml:space="preserve">  "Second bullet",</w:t>
      </w:r>
    </w:p>
    <w:p>
      <w:pPr>
        <w:spacing w:before="0" w:after="120" w:line="240" w:lineRule="auto"/>
        <w:ind w:left="317"/>
        <w:shd w:val="clear" w:fill="F2EFE8"/>
      </w:pPr>
      <w:r>
        <w:rPr>
          <w:rFonts w:ascii="Consolas" w:hAnsi="Consolas"/>
          <w:color w:val="1A1814"/>
          <w:sz w:val="20"/>
        </w:rPr>
        <w:t>]</w:t>
      </w:r>
    </w:p>
    <w:p>
      <w:r>
        <w:rPr>
          <w:b w:val="0"/>
          <w:i w:val="0"/>
        </w:rPr>
        <w:t>The comma after the last item has nothing following it, so remove it.</w:t>
      </w:r>
    </w:p>
    <w:p>
      <w:r>
        <w:rPr>
          <w:b w:val="0"/>
          <w:i w:val="0"/>
        </w:rPr>
        <w:t>To find any of these in about ten seconds: go to jsonlint.com, paste in the whole contents of content.json, and click Validate JSON. It names the exact line.</w:t>
      </w:r>
    </w:p>
    <w:p>
      <w:pPr>
        <w:pStyle w:val="Heading2"/>
      </w:pPr>
      <w:r>
        <w:t>A photo shows a dashed Image not found box</w:t>
      </w:r>
    </w:p>
    <w:p>
      <w:r>
        <w:rPr>
          <w:b w:val="0"/>
          <w:i w:val="0"/>
        </w:rPr>
        <w:t>The file name in content.json does not match the file in your images folder. Check for:</w:t>
      </w:r>
    </w:p>
    <w:p>
      <w:pPr>
        <w:pStyle w:val="ListBullet"/>
        <w:spacing w:after="60"/>
      </w:pPr>
      <w:r>
        <w:t>Capital letters. On a web server, .JPG and .jpg are different files.</w:t>
      </w:r>
    </w:p>
    <w:p>
      <w:pPr>
        <w:pStyle w:val="ListBullet"/>
        <w:spacing w:after="60"/>
      </w:pPr>
      <w:r>
        <w:t>A space in the file name.</w:t>
      </w:r>
    </w:p>
    <w:p>
      <w:pPr>
        <w:pStyle w:val="ListBullet"/>
        <w:spacing w:after="60"/>
      </w:pPr>
      <w:r>
        <w:t>The photo being in images/profile/ when the site is looking in images/projects/.</w:t>
      </w:r>
    </w:p>
    <w:p>
      <w:pPr>
        <w:pStyle w:val="Heading2"/>
      </w:pPr>
      <w:r>
        <w:t>The page is completely blank</w:t>
      </w:r>
    </w:p>
    <w:p>
      <w:r>
        <w:rPr>
          <w:b w:val="0"/>
          <w:i w:val="0"/>
        </w:rPr>
        <w:t>A file was probably renamed or moved. Check that content.json, index.html and the assets folder are all at the top level of your repository, and that content.json is spelled exactly that way, all lowercase.</w:t>
      </w:r>
    </w:p>
    <w:p>
      <w:pPr>
        <w:pStyle w:val="Heading2"/>
      </w:pPr>
      <w:r>
        <w:t>The site loads but has no styling</w:t>
      </w:r>
    </w:p>
    <w:p>
      <w:r>
        <w:rPr>
          <w:b w:val="0"/>
          <w:i w:val="0"/>
        </w:rPr>
        <w:t>The stylesheet is not where the page expects it. In your repository you should be able to click assets, then css, then styles.css. If those folders are missing, upload them again.</w:t>
      </w:r>
    </w:p>
    <w:p>
      <w:pPr>
        <w:pStyle w:val="Heading2"/>
      </w:pPr>
      <w:r>
        <w:t>I edited a file but the site looks the same</w:t>
      </w:r>
    </w:p>
    <w:p>
      <w:pPr>
        <w:pStyle w:val="ListBullet"/>
        <w:spacing w:after="60"/>
      </w:pPr>
      <w:r>
        <w:t>It may still be building. Check the Actions tab for a running job.</w:t>
      </w:r>
    </w:p>
    <w:p>
      <w:pPr>
        <w:pStyle w:val="ListBullet"/>
        <w:spacing w:after="60"/>
      </w:pPr>
      <w:r>
        <w:t>Or your browser cached the old version. Press Ctrl + Shift + R on Windows, or Cmd + Shift + R on a Mac. On a phone, open the site in a private tab.</w:t>
      </w:r>
    </w:p>
    <w:p>
      <w:pPr>
        <w:pStyle w:val="Heading2"/>
      </w:pPr>
      <w:r>
        <w:t>I broke something and want the old version back</w:t>
      </w:r>
    </w:p>
    <w:p>
      <w:pPr>
        <w:pStyle w:val="ListNumber"/>
        <w:spacing w:after="80"/>
      </w:pPr>
      <w:r>
        <w:t xml:space="preserve">In your repository, click </w:t>
      </w:r>
      <w:r>
        <w:rPr>
          <w:b/>
        </w:rPr>
        <w:t>Commits</w:t>
      </w:r>
      <w:r>
        <w:t xml:space="preserve"> — the clock icon above the file list</w:t>
      </w:r>
    </w:p>
    <w:p>
      <w:pPr>
        <w:pStyle w:val="ListNumber"/>
        <w:spacing w:after="80"/>
      </w:pPr>
      <w:r>
        <w:t>Find the commit from before the one that broke things</w:t>
      </w:r>
    </w:p>
    <w:p>
      <w:pPr>
        <w:pStyle w:val="ListNumber"/>
        <w:spacing w:after="80"/>
      </w:pPr>
      <w:r>
        <w:t xml:space="preserve">Click the </w:t>
      </w:r>
      <w:r>
        <w:rPr>
          <w:rFonts w:ascii="Consolas" w:hAnsi="Consolas"/>
          <w:color w:val="1B4DD1"/>
          <w:sz w:val="21"/>
        </w:rPr>
        <w:t>...</w:t>
      </w:r>
      <w:r>
        <w:t xml:space="preserve"> next to the bad commit, then </w:t>
      </w:r>
      <w:r>
        <w:rPr>
          <w:b/>
        </w:rPr>
        <w:t>Revert</w:t>
      </w:r>
    </w:p>
    <w:p>
      <w:r>
        <w:rPr>
          <w:b w:val="0"/>
          <w:i w:val="0"/>
        </w:rPr>
        <w:t>Or simply edit the file again and fix the mistake. Either works. Nothing is ever lost.</w:t>
      </w:r>
    </w:p>
    <w:p>
      <w:r>
        <w:br w:type="page"/>
      </w:r>
    </w:p>
    <w:p>
      <w:pPr>
        <w:pStyle w:val="Heading1"/>
      </w:pPr>
      <w:r>
        <w:t>Quick reference</w:t>
      </w:r>
    </w:p>
    <w:tbl>
      <w:tblPr>
        <w:tblStyle w:val="LightGrid-Accent1"/>
        <w:tblW w:type="auto" w:w="0"/>
        <w:jc w:val="left"/>
        <w:tblLook w:firstColumn="1" w:firstRow="1" w:lastColumn="0" w:lastRow="0" w:noHBand="0" w:noVBand="1" w:val="04A0"/>
      </w:tblPr>
      <w:tblGrid>
        <w:gridCol w:w="4824"/>
        <w:gridCol w:w="4824"/>
      </w:tblGrid>
      <w:tr>
        <w:tc>
          <w:tcPr>
            <w:tcW w:type="dxa" w:w="4896"/>
          </w:tcPr>
          <w:p>
            <w:r/>
            <w:r>
              <w:rPr>
                <w:b/>
                <w:sz w:val="21"/>
              </w:rPr>
              <w:t>I want to change...</w:t>
            </w:r>
          </w:p>
        </w:tc>
        <w:tc>
          <w:tcPr>
            <w:tcW w:type="dxa" w:w="4032"/>
          </w:tcPr>
          <w:p>
            <w:r/>
            <w:r>
              <w:rPr>
                <w:b/>
                <w:sz w:val="21"/>
              </w:rPr>
              <w:t>Go to</w:t>
            </w:r>
          </w:p>
        </w:tc>
      </w:tr>
      <w:tr>
        <w:tc>
          <w:tcPr>
            <w:tcW w:type="dxa" w:w="4896"/>
          </w:tcPr>
          <w:p>
            <w:r/>
            <w:r>
              <w:rPr>
                <w:sz w:val="21"/>
              </w:rPr>
              <w:t>My name, tagline, hero buttons, the fact strip</w:t>
            </w:r>
          </w:p>
        </w:tc>
        <w:tc>
          <w:tcPr>
            <w:tcW w:type="dxa" w:w="4032"/>
          </w:tcPr>
          <w:p>
            <w:r/>
            <w:r>
              <w:rPr>
                <w:sz w:val="21"/>
              </w:rPr>
              <w:t>content.json → profile</w:t>
            </w:r>
          </w:p>
        </w:tc>
      </w:tr>
      <w:tr>
        <w:tc>
          <w:tcPr>
            <w:tcW w:type="dxa" w:w="4896"/>
          </w:tcPr>
          <w:p>
            <w:r/>
            <w:r>
              <w:rPr>
                <w:sz w:val="21"/>
              </w:rPr>
              <w:t>The About paragraphs and highlight numbers</w:t>
            </w:r>
          </w:p>
        </w:tc>
        <w:tc>
          <w:tcPr>
            <w:tcW w:type="dxa" w:w="4032"/>
          </w:tcPr>
          <w:p>
            <w:r/>
            <w:r>
              <w:rPr>
                <w:sz w:val="21"/>
              </w:rPr>
              <w:t>content.json → about</w:t>
            </w:r>
          </w:p>
        </w:tc>
      </w:tr>
      <w:tr>
        <w:tc>
          <w:tcPr>
            <w:tcW w:type="dxa" w:w="4896"/>
          </w:tcPr>
          <w:p>
            <w:r/>
            <w:r>
              <w:rPr>
                <w:sz w:val="21"/>
              </w:rPr>
              <w:t>Anything about a project</w:t>
            </w:r>
          </w:p>
        </w:tc>
        <w:tc>
          <w:tcPr>
            <w:tcW w:type="dxa" w:w="4032"/>
          </w:tcPr>
          <w:p>
            <w:r/>
            <w:r>
              <w:rPr>
                <w:sz w:val="21"/>
              </w:rPr>
              <w:t>content.json → projects</w:t>
            </w:r>
          </w:p>
        </w:tc>
      </w:tr>
      <w:tr>
        <w:tc>
          <w:tcPr>
            <w:tcW w:type="dxa" w:w="4896"/>
          </w:tcPr>
          <w:p>
            <w:r/>
            <w:r>
              <w:rPr>
                <w:sz w:val="21"/>
              </w:rPr>
              <w:t>Jobs, internships, club roles</w:t>
            </w:r>
          </w:p>
        </w:tc>
        <w:tc>
          <w:tcPr>
            <w:tcW w:type="dxa" w:w="4032"/>
          </w:tcPr>
          <w:p>
            <w:r/>
            <w:r>
              <w:rPr>
                <w:sz w:val="21"/>
              </w:rPr>
              <w:t>content.json → experience</w:t>
            </w:r>
          </w:p>
        </w:tc>
      </w:tr>
      <w:tr>
        <w:tc>
          <w:tcPr>
            <w:tcW w:type="dxa" w:w="4896"/>
          </w:tcPr>
          <w:p>
            <w:r/>
            <w:r>
              <w:rPr>
                <w:sz w:val="21"/>
              </w:rPr>
              <w:t>Skill categories and skills</w:t>
            </w:r>
          </w:p>
        </w:tc>
        <w:tc>
          <w:tcPr>
            <w:tcW w:type="dxa" w:w="4032"/>
          </w:tcPr>
          <w:p>
            <w:r/>
            <w:r>
              <w:rPr>
                <w:sz w:val="21"/>
              </w:rPr>
              <w:t>content.json → skills</w:t>
            </w:r>
          </w:p>
        </w:tc>
      </w:tr>
      <w:tr>
        <w:tc>
          <w:tcPr>
            <w:tcW w:type="dxa" w:w="4896"/>
          </w:tcPr>
          <w:p>
            <w:r/>
            <w:r>
              <w:rPr>
                <w:sz w:val="21"/>
              </w:rPr>
              <w:t>Degree, school, graduation, coursework</w:t>
            </w:r>
          </w:p>
        </w:tc>
        <w:tc>
          <w:tcPr>
            <w:tcW w:type="dxa" w:w="4032"/>
          </w:tcPr>
          <w:p>
            <w:r/>
            <w:r>
              <w:rPr>
                <w:sz w:val="21"/>
              </w:rPr>
              <w:t>content.json → education</w:t>
            </w:r>
          </w:p>
        </w:tc>
      </w:tr>
      <w:tr>
        <w:tc>
          <w:tcPr>
            <w:tcW w:type="dxa" w:w="4896"/>
          </w:tcPr>
          <w:p>
            <w:r/>
            <w:r>
              <w:rPr>
                <w:sz w:val="21"/>
              </w:rPr>
              <w:t>Email, phone, LinkedIn, GitHub, location</w:t>
            </w:r>
          </w:p>
        </w:tc>
        <w:tc>
          <w:tcPr>
            <w:tcW w:type="dxa" w:w="4032"/>
          </w:tcPr>
          <w:p>
            <w:r/>
            <w:r>
              <w:rPr>
                <w:sz w:val="21"/>
              </w:rPr>
              <w:t>content.json → contact</w:t>
            </w:r>
          </w:p>
        </w:tc>
      </w:tr>
      <w:tr>
        <w:tc>
          <w:tcPr>
            <w:tcW w:type="dxa" w:w="4896"/>
          </w:tcPr>
          <w:p>
            <w:r/>
            <w:r>
              <w:rPr>
                <w:sz w:val="21"/>
              </w:rPr>
              <w:t>Show or hide the project filter buttons</w:t>
            </w:r>
          </w:p>
        </w:tc>
        <w:tc>
          <w:tcPr>
            <w:tcW w:type="dxa" w:w="4032"/>
          </w:tcPr>
          <w:p>
            <w:r/>
            <w:r>
              <w:rPr>
                <w:sz w:val="21"/>
              </w:rPr>
              <w:t>content.json → settings</w:t>
            </w:r>
          </w:p>
        </w:tc>
      </w:tr>
      <w:tr>
        <w:tc>
          <w:tcPr>
            <w:tcW w:type="dxa" w:w="4896"/>
          </w:tcPr>
          <w:p>
            <w:r/>
            <w:r>
              <w:rPr>
                <w:sz w:val="21"/>
              </w:rPr>
              <w:t>The accent colour, background or spacing</w:t>
            </w:r>
          </w:p>
        </w:tc>
        <w:tc>
          <w:tcPr>
            <w:tcW w:type="dxa" w:w="4032"/>
          </w:tcPr>
          <w:p>
            <w:r/>
            <w:r>
              <w:rPr>
                <w:sz w:val="21"/>
              </w:rPr>
              <w:t>assets/css/styles.css, top of file</w:t>
            </w:r>
          </w:p>
        </w:tc>
      </w:tr>
      <w:tr>
        <w:tc>
          <w:tcPr>
            <w:tcW w:type="dxa" w:w="4896"/>
          </w:tcPr>
          <w:p>
            <w:r/>
            <w:r>
              <w:rPr>
                <w:sz w:val="21"/>
              </w:rPr>
              <w:t>My headshot</w:t>
            </w:r>
          </w:p>
        </w:tc>
        <w:tc>
          <w:tcPr>
            <w:tcW w:type="dxa" w:w="4032"/>
          </w:tcPr>
          <w:p>
            <w:r/>
            <w:r>
              <w:rPr>
                <w:sz w:val="21"/>
              </w:rPr>
              <w:t>replace images/profile/headshot.jpg</w:t>
            </w:r>
          </w:p>
        </w:tc>
      </w:tr>
      <w:tr>
        <w:tc>
          <w:tcPr>
            <w:tcW w:type="dxa" w:w="4896"/>
          </w:tcPr>
          <w:p>
            <w:r/>
            <w:r>
              <w:rPr>
                <w:sz w:val="21"/>
              </w:rPr>
              <w:t>My resume</w:t>
            </w:r>
          </w:p>
        </w:tc>
        <w:tc>
          <w:tcPr>
            <w:tcW w:type="dxa" w:w="4032"/>
          </w:tcPr>
          <w:p>
            <w:r/>
            <w:r>
              <w:rPr>
                <w:sz w:val="21"/>
              </w:rPr>
              <w:t>replace files/Ryan-Nepal-Resume.pdf</w:t>
            </w:r>
          </w:p>
        </w:tc>
      </w:tr>
    </w:tbl>
    <w:p>
      <w:pPr>
        <w:spacing w:after="0"/>
      </w:pPr>
    </w:p>
    <w:p>
      <w:pPr>
        <w:pStyle w:val="Heading1"/>
      </w:pPr>
      <w:r>
        <w:t>Things still marked TODO in your content</w:t>
      </w:r>
    </w:p>
    <w:p>
      <w:r>
        <w:rPr>
          <w:b w:val="0"/>
          <w:i w:val="0"/>
        </w:rPr>
        <w:t>Search content.json for the word TODO and you will find these waiting for you:</w:t>
      </w:r>
    </w:p>
    <w:p>
      <w:pPr>
        <w:pStyle w:val="ListBullet"/>
        <w:spacing w:after="60"/>
      </w:pPr>
      <w:r>
        <w:t>Your GitHub profile address, in two places</w:t>
      </w:r>
    </w:p>
    <w:p>
      <w:pPr>
        <w:pStyle w:val="ListBullet"/>
        <w:spacing w:after="60"/>
      </w:pPr>
      <w:r>
        <w:t>One About paragraph, to write in your own voice</w:t>
      </w:r>
    </w:p>
    <w:p>
      <w:pPr>
        <w:pStyle w:val="ListBullet"/>
        <w:spacing w:after="60"/>
      </w:pPr>
      <w:r>
        <w:t>Programming languages under Skills</w:t>
      </w:r>
    </w:p>
    <w:p>
      <w:pPr>
        <w:pStyle w:val="ListBullet"/>
        <w:spacing w:after="60"/>
      </w:pPr>
      <w:r>
        <w:t>The leak test fixture's sealing method, cycle time, and how the 400% was measured — an interviewer will ask about these</w:t>
      </w:r>
    </w:p>
    <w:p>
      <w:pPr>
        <w:pStyle w:val="ListBullet"/>
        <w:spacing w:after="60"/>
      </w:pPr>
      <w:r>
        <w:t>Photo descriptions, once you add the photos</w:t>
      </w:r>
    </w:p>
    <w:p>
      <w:pPr>
        <w:pStyle w:val="ListBullet"/>
        <w:spacing w:after="60"/>
      </w:pPr>
      <w:r>
        <w:t>An optional CAD file link on the Supermileage project</w:t>
      </w:r>
    </w:p>
    <w:p>
      <w:pPr>
        <w:spacing w:before="80" w:after="80"/>
        <w:pBdr>
          <w:bottom w:val="single" w:sz="8" w:space="8" w:color="D3CBB9"/>
        </w:pBdr>
      </w:pPr>
    </w:p>
    <w:p>
      <w:pPr>
        <w:jc w:val="center"/>
      </w:pPr>
      <w:r>
        <w:rPr>
          <w:b w:val="0"/>
          <w:i w:val="0"/>
          <w:color w:val="5E5749"/>
          <w:sz w:val="19"/>
        </w:rPr>
        <w:t>Ryan Nepal — Mechanical Engineering Portfolio · Editing Guide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814"/>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i w:val="0"/>
      <w:color w:val="1B4DD1"/>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i w:val="0"/>
      <w:color w:val="1A1814"/>
      <w:sz w:val="28"/>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i w:val="0"/>
      <w:color w:val="5E574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i w:val="0"/>
      <w:color w:val="1A181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